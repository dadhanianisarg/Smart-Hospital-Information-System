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VELLORE INSTITUTE OF TECHNOLOGY</w:t>
        <w:br/>
        <w:t>School of Computer Science and Engineering</w:t>
        <w:br/>
        <w:br/>
      </w:r>
      <w:r>
        <w:rPr>
          <w:b/>
          <w:color w:val="0284C7"/>
          <w:sz w:val="30"/>
        </w:rPr>
        <w:t>BCSE406L – NOSQL DATABASES</w:t>
        <w:br/>
      </w:r>
      <w:r>
        <w:rPr>
          <w:b/>
          <w:sz w:val="28"/>
        </w:rPr>
        <w:t>REVIEW 2: DATABASE IMPLEMENTATION &amp; PROTOTYPE</w:t>
        <w:br/>
        <w:br/>
      </w:r>
      <w:r>
        <w:rPr>
          <w:b/>
          <w:color w:val="0F172A"/>
          <w:sz w:val="36"/>
        </w:rPr>
        <w:t>Project Title:</w:t>
        <w:br/>
        <w:t>Smart Hospital Information System using MongoDB and Neo4j</w:t>
        <w:br/>
        <w:br/>
        <w:br/>
      </w:r>
    </w:p>
    <w:p>
      <w:pPr>
        <w:jc w:val="center"/>
      </w:pPr>
      <w:r>
        <w:rPr>
          <w:color w:val="475569"/>
          <w:sz w:val="22"/>
        </w:rPr>
        <w:t>Team Members / Submitted by:</w:t>
        <w:br/>
        <w:t>1. Dadhania Nisarg Malaykumar (Registration No: 23BCE2364)</w:t>
        <w:br/>
        <w:t>2. Madhav Sah (Registration No: 23BCE0868)</w:t>
        <w:br/>
        <w:t>3. Arnav Dewan (Registration No: 23BCE0351)</w:t>
        <w:br/>
        <w:br/>
        <w:t>Faculty / Evaluation Panel: Department of Computer Science</w:t>
        <w:br/>
        <w:t>Vellore Institute of Technology, Academic Year 2026</w:t>
        <w:br/>
        <w:t>GitHub Repository: https://github.com/dadhanianisarg/Smart-Hospital-Information-System</w:t>
        <w:br/>
        <w:t>Submission Date: September 2026</w:t>
        <w:br/>
      </w:r>
    </w:p>
    <w:p>
      <w:r>
        <w:br w:type="page"/>
      </w:r>
    </w:p>
    <w:p>
      <w:pPr>
        <w:pStyle w:val="Heading1"/>
      </w:pPr>
      <w:r>
        <w:t>TABLE OF CONTENTS</w:t>
      </w:r>
    </w:p>
    <w:p>
      <w:pPr>
        <w:spacing w:after="60"/>
      </w:pPr>
      <w:r>
        <w:t>1. INTRODUCTION</w:t>
      </w:r>
    </w:p>
    <w:p>
      <w:pPr>
        <w:spacing w:after="60"/>
      </w:pPr>
      <w:r>
        <w:t>2. SYSTEM ARCHITECTURE</w:t>
      </w:r>
    </w:p>
    <w:p>
      <w:pPr>
        <w:spacing w:after="60"/>
      </w:pPr>
      <w:r>
        <w:t>3. DATABASE IMPLEMENTATION</w:t>
      </w:r>
    </w:p>
    <w:p>
      <w:pPr>
        <w:spacing w:after="60"/>
      </w:pPr>
      <w:r>
        <w:t>4. DATA MODELING &amp; DESIGN DECISIONS</w:t>
      </w:r>
    </w:p>
    <w:p>
      <w:pPr>
        <w:spacing w:after="60"/>
      </w:pPr>
      <w:r>
        <w:t>5. CRUD OPERATIONS IMPLEMENTATION</w:t>
      </w:r>
    </w:p>
    <w:p>
      <w:pPr>
        <w:spacing w:after="60"/>
      </w:pPr>
      <w:r>
        <w:t>6. BACKEND REST API IMPLEMENTATION</w:t>
      </w:r>
    </w:p>
    <w:p>
      <w:pPr>
        <w:spacing w:after="60"/>
      </w:pPr>
      <w:r>
        <w:t>7. SAMPLE DATASET SPECIFICATION</w:t>
      </w:r>
    </w:p>
    <w:p>
      <w:pPr>
        <w:spacing w:after="60"/>
      </w:pPr>
      <w:r>
        <w:t>8. FUNCTIONAL PROTOTYPE WALKTHROUGH</w:t>
      </w:r>
    </w:p>
    <w:p>
      <w:pPr>
        <w:spacing w:after="60"/>
      </w:pPr>
      <w:r>
        <w:t>9. TESTING AND VALIDATION (QA REPORT)</w:t>
      </w:r>
    </w:p>
    <w:p>
      <w:pPr>
        <w:spacing w:after="60"/>
      </w:pPr>
      <w:r>
        <w:t>10. CODE QUALITY, MODULARITY &amp; GIT STRUCTURE</w:t>
      </w:r>
    </w:p>
    <w:p>
      <w:pPr>
        <w:spacing w:after="60"/>
      </w:pPr>
      <w:r>
        <w:t>11. DATABASE DUMP &amp; REPRODUCIBILITY GUIDE</w:t>
      </w:r>
    </w:p>
    <w:p>
      <w:pPr>
        <w:spacing w:after="60"/>
      </w:pPr>
      <w:r>
        <w:t>12. CONCISE API REFERENCE</w:t>
      </w:r>
    </w:p>
    <w:p>
      <w:pPr>
        <w:spacing w:after="60"/>
      </w:pPr>
      <w:r>
        <w:t>13. REVIEW 2 REQUIREMENT MAPPING</w:t>
      </w:r>
    </w:p>
    <w:p>
      <w:pPr>
        <w:spacing w:after="60"/>
      </w:pPr>
      <w:r>
        <w:t>14. PROGRESS REPORT</w:t>
      </w:r>
    </w:p>
    <w:p>
      <w:pPr>
        <w:spacing w:after="60"/>
      </w:pPr>
      <w:r>
        <w:t>15. LIMITATIONS</w:t>
      </w:r>
    </w:p>
    <w:p>
      <w:pPr>
        <w:spacing w:after="60"/>
      </w:pPr>
      <w:r>
        <w:t>16. FUTURE SCOPE</w:t>
      </w:r>
    </w:p>
    <w:p>
      <w:pPr>
        <w:spacing w:after="60"/>
      </w:pPr>
      <w:r>
        <w:t>17. CONCLUSION</w:t>
      </w:r>
    </w:p>
    <w:p>
      <w:pPr>
        <w:spacing w:after="60"/>
      </w:pPr>
      <w:r>
        <w:t>18. REFERENCES</w:t>
      </w:r>
    </w:p>
    <w:p>
      <w:pPr>
        <w:spacing w:after="60"/>
      </w:pPr>
      <w:r>
        <w:t>APPENDIX A: COMPLETE ENDPOINT CATALOG</w:t>
      </w:r>
    </w:p>
    <w:p>
      <w:pPr>
        <w:spacing w:after="60"/>
      </w:pPr>
      <w:r>
        <w:t>APPENDIX B: DATABASE SCHEMA &amp; CYPHER CONSTRAINTS</w:t>
      </w:r>
    </w:p>
    <w:p>
      <w:pPr>
        <w:spacing w:after="60"/>
      </w:pPr>
      <w:r>
        <w:t>APPENDIX C: SYNTHETIC SAMPLE DATA LISTING</w:t>
      </w:r>
    </w:p>
    <w:p>
      <w:pPr>
        <w:spacing w:after="60"/>
      </w:pPr>
      <w:r>
        <w:t>APPENDIX D: REPOSITORY DIRECTORY TREE</w:t>
      </w:r>
    </w:p>
    <w:p>
      <w:pPr>
        <w:spacing w:after="60"/>
      </w:pPr>
      <w:r>
        <w:t>APPENDIX E: SETUP &amp; REPRODUCTION GUIDE</w:t>
      </w:r>
    </w:p>
    <w:p>
      <w:r>
        <w:br w:type="page"/>
      </w:r>
    </w:p>
    <w:p>
      <w:pPr>
        <w:pStyle w:val="Heading1"/>
        <w:spacing w:before="280" w:after="120"/>
      </w:pPr>
      <w:r>
        <w:t>1. INTRODUCTION</w:t>
      </w:r>
    </w:p>
    <w:p>
      <w:pPr>
        <w:pStyle w:val="Heading2"/>
        <w:spacing w:before="280" w:after="120"/>
      </w:pPr>
      <w:r>
        <w:t>1.1 Project Overview</w:t>
      </w:r>
    </w:p>
    <w:p>
      <w:pPr>
        <w:spacing w:after="120" w:line="276" w:lineRule="auto"/>
      </w:pPr>
      <w:r>
        <w:t>Modern healthcare environments generate massive quantities of diverse data ranging from highly variable electronic medical records and unstructured diagnostic history notes to deeply interconnected relational networks linking patients, physicians, specialized medical departments, diagnoses, and pharmaceutical regimens. Traditional monolithic Relational Database Management Systems (RDBMS) enforce strict rigid schemas across all tables and incur massive computational overhead when executing multi-table joins to resolve complex relationship paths. The Smart Hospital Information System adopts a polyglot persistence architecture combining MongoDB (a document-oriented NoSQL engine) and Neo4j (a native graph NoSQL database). MongoDB handles semi-structured, evolving clinical documents and patient demographics, while Neo4j efficiently handles multi-hop graph relationship traversals.</w:t>
      </w:r>
    </w:p>
    <w:p>
      <w:pPr>
        <w:pStyle w:val="Heading2"/>
        <w:spacing w:before="280" w:after="120"/>
      </w:pPr>
      <w:r>
        <w:t>1.2 Problem Statement</w:t>
      </w:r>
    </w:p>
    <w:p>
      <w:pPr>
        <w:spacing w:after="120" w:line="276" w:lineRule="auto"/>
      </w:pPr>
      <w:r>
        <w:t>How can flexible, semi-structured hospital health records and complex, interconnected healthcare entity relationships be efficiently modeled, stored, and queried without schema rigidity or prohibitive multi-table JOIN latency?</w:t>
      </w:r>
    </w:p>
    <w:p>
      <w:pPr>
        <w:pStyle w:val="Heading2"/>
        <w:spacing w:before="280" w:after="120"/>
      </w:pPr>
      <w:r>
        <w:t>1.3 Objectives</w:t>
      </w:r>
    </w:p>
    <w:p>
      <w:pPr>
        <w:spacing w:after="120" w:line="276" w:lineRule="auto"/>
      </w:pPr>
      <w:r>
        <w:t>The primary objectives established for the project include:</w:t>
      </w:r>
    </w:p>
    <w:p>
      <w:r>
        <w:t>• Design and deploy a polyglot persistence architecture combining MongoDB and Neo4j.</w:t>
        <w:br/>
        <w:t>• Model flexible patient clinical documents, embedded prescriptions, and appointment records in MongoDB.</w:t>
        <w:br/>
        <w:t>• Model multi-entity healthcare relationship graphs in Neo4j with native Cypher traversals.</w:t>
        <w:br/>
        <w:t>• Implement complete CRUD REST APIs in Node.js and Express.js with input validation and centralized error handling.</w:t>
        <w:br/>
        <w:t>• Develop a clean, responsive React frontend dashboard featuring an interactive Neo4j Graph Explorer.</w:t>
        <w:br/>
        <w:t>• Evaluate performance and document all schema, indexing, and modeling design decisions.</w:t>
      </w:r>
    </w:p>
    <w:p>
      <w:pPr>
        <w:pStyle w:val="Heading2"/>
        <w:spacing w:before="280" w:after="120"/>
      </w:pPr>
      <w:r>
        <w:t>1.4 Review 2 Goals</w:t>
      </w:r>
    </w:p>
    <w:p>
      <w:pPr>
        <w:spacing w:after="120" w:line="276" w:lineRule="auto"/>
      </w:pPr>
      <w:r>
        <w:t>The deliverables for Review 2 focus on: full database implementation, CRUD verification across all entities, backend REST API development, a realistic synthetic dataset, a working frontend prototype, and rigorous testing.</w:t>
      </w:r>
    </w:p>
    <w:p>
      <w:pPr>
        <w:pStyle w:val="Heading1"/>
        <w:spacing w:before="280" w:after="120"/>
      </w:pPr>
      <w:r>
        <w:t>2. SYSTEM ARCHITECTURE</w:t>
      </w:r>
    </w:p>
    <w:p>
      <w:pPr>
        <w:pStyle w:val="Heading2"/>
        <w:spacing w:before="280" w:after="120"/>
      </w:pPr>
      <w:r>
        <w:t>2.1 Overall Architecture</w:t>
      </w:r>
    </w:p>
    <w:p>
      <w:pPr>
        <w:spacing w:after="120" w:line="276" w:lineRule="auto"/>
      </w:pPr>
      <w:r>
        <w:t>The system adopts a 3-tier polyglot architecture: a React 18 client tier, an Express.js API tier, and a dual-database persistence tier (MongoDB + Neo4j). Requests are handled uniformly over JSON REST APIs.</w:t>
      </w:r>
    </w:p>
    <w:p>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968496"/>
                    </a:xfrm>
                    <a:prstGeom prst="rect"/>
                  </pic:spPr>
                </pic:pic>
              </a:graphicData>
            </a:graphic>
          </wp:inline>
        </w:drawing>
      </w:r>
    </w:p>
    <w:p>
      <w:pPr>
        <w:spacing w:after="240"/>
        <w:jc w:val="center"/>
      </w:pPr>
      <w:r>
        <w:rPr>
          <w:i/>
          <w:sz w:val="19"/>
        </w:rPr>
        <w:t>Figure 2.1: Polyglot Persistence Architecture of the Smart Hospital Information System</w:t>
      </w:r>
    </w:p>
    <w:p>
      <w:pPr>
        <w:pStyle w:val="Heading2"/>
        <w:spacing w:before="280" w:after="120"/>
      </w:pPr>
      <w:r>
        <w:t>2.2 Frontend Architecture</w:t>
      </w:r>
    </w:p>
    <w:p>
      <w:pPr>
        <w:spacing w:after="120" w:line="276" w:lineRule="auto"/>
      </w:pPr>
      <w:r>
        <w:t>The frontend is built using React 18 and Vite. It utilizes state-based routing to provide seamless transitions across the Executive Dashboard, Patients Directory, Doctors Registry, Department Staffing, Appointment Booking, Prescription Management, and the interactive Graph Explorer.</w:t>
      </w:r>
    </w:p>
    <w:p>
      <w:pPr>
        <w:pStyle w:val="Heading2"/>
        <w:spacing w:before="280" w:after="120"/>
      </w:pPr>
      <w:r>
        <w:t>2.3 Backend Architecture</w:t>
      </w:r>
    </w:p>
    <w:p>
      <w:pPr>
        <w:spacing w:after="120" w:line="276" w:lineRule="auto"/>
      </w:pPr>
      <w:r>
        <w:t>The backend is developed with Node.js and Express.js, featuring layered separation of concerns: routes, controllers, models, services, middleware (centralized error handling and request validation), and database configuration.</w:t>
      </w:r>
    </w:p>
    <w:p>
      <w:pPr>
        <w:pStyle w:val="Heading1"/>
        <w:spacing w:before="280" w:after="120"/>
      </w:pPr>
      <w:r>
        <w:t>3. DATABASE IMPLEMENTATION</w:t>
      </w:r>
    </w:p>
    <w:p>
      <w:pPr>
        <w:pStyle w:val="Heading2"/>
        <w:spacing w:before="280" w:after="120"/>
      </w:pPr>
      <w:r>
        <w:t>3.1 MongoDB Database Implementation</w:t>
      </w:r>
    </w:p>
    <w:p>
      <w:pPr>
        <w:spacing w:after="120" w:line="276" w:lineRule="auto"/>
      </w:pPr>
      <w:r>
        <w:t>Database name: smart_hospital. Seven distinct collections are maintained:</w:t>
      </w:r>
    </w:p>
    <w:p>
      <w:r>
        <w:t>1. patients: Demographic profiles, contact info, address subdocuments, and medical history arrays.</w:t>
        <w:br/>
        <w:t>2. doctors: Physician credentials, contact details, experience, and department reference.</w:t>
        <w:br/>
        <w:t>3. departments: Clinical units (Cardiology, Neurology, Orthopedics, General Medicine).</w:t>
        <w:br/>
        <w:t>4. appointments: Consultations linking patients and physicians with dates, times, and statuses.</w:t>
        <w:br/>
        <w:t>5. prescriptions: Clinical medication orders embedding medicine dosage, frequency, and duration.</w:t>
        <w:br/>
        <w:t>6. diseases: Catalog of recognized medical conditions.</w:t>
        <w:br/>
        <w:t>7. medicines: Catalog of pharmaceutical compounds categorized by drug class.</w:t>
      </w:r>
    </w:p>
    <w:p>
      <w:pPr>
        <w:pStyle w:val="Heading2"/>
        <w:spacing w:before="280" w:after="120"/>
      </w:pPr>
      <w:r>
        <w:t>3.2 Neo4j Graph Implementation</w:t>
      </w:r>
    </w:p>
    <w:p>
      <w:pPr>
        <w:spacing w:after="120" w:line="276" w:lineRule="auto"/>
      </w:pPr>
      <w:r>
        <w:t>The Neo4j database maintains five node labels and six directed relationship types:</w:t>
      </w:r>
    </w:p>
    <w:p>
      <w:r>
        <w:t>Nodes: (:Patient), (:Doctor), (:Department), (:Disease), (:Medicine)</w:t>
        <w:br/>
        <w:br/>
        <w:t>Relationships:</w:t>
        <w:br/>
        <w:t>• (Patient)-[:TREATED_BY]-&gt;(Doctor)</w:t>
        <w:br/>
        <w:t>• (Doctor)-[:BELONGS_TO]-&gt;(Department)</w:t>
        <w:br/>
        <w:t>• (Patient)-[:DIAGNOSED_WITH]-&gt;(Disease)</w:t>
        <w:br/>
        <w:t>• (Doctor)-[:TREATS]-&gt;(Disease)</w:t>
        <w:br/>
        <w:t>• (Doctor)-[:PRESCRIBED]-&gt;(Medicine)</w:t>
        <w:br/>
        <w:t>• (Patient)-[:TAKES]-&gt;(Medicine)</w:t>
      </w:r>
    </w:p>
    <w:p>
      <w:pPr>
        <w:pStyle w:val="Heading1"/>
        <w:spacing w:before="280" w:after="120"/>
      </w:pPr>
      <w:r>
        <w:t>4. DATA MODELING &amp; DESIGN DECISIONS</w:t>
      </w:r>
    </w:p>
    <w:p>
      <w:pPr>
        <w:pStyle w:val="Heading2"/>
        <w:spacing w:before="280" w:after="120"/>
      </w:pPr>
      <w:r>
        <w:t>4.1 Embedding vs. Referencing Rationale</w:t>
      </w:r>
    </w:p>
    <w:p>
      <w:pPr>
        <w:spacing w:after="120" w:line="276" w:lineRule="auto"/>
      </w:pPr>
      <w:r>
        <w:t>In document-oriented modeling, choosing between embedding and referencing is fundamental to read and write performance:</w:t>
        <w:br/>
        <w:br/>
        <w:t>• Embedding: Prescriptions embed prescribed medicines directly (dosage, frequency, duration). Medicines within a prescription do not exist independently of that clinical event. Similarly, patient medical history entries and address fields are embedded because they are retrieved together with patient demographics.</w:t>
        <w:br/>
        <w:br/>
        <w:t>• Referencing: Appointments reference patientId and doctorId rather than embedding full profiles. Embedding doctors in every appointment would cause severe data duplication and synchronization anomalies whenever physician details change.</w:t>
      </w:r>
    </w:p>
    <w:p>
      <w:pPr>
        <w:pStyle w:val="Heading2"/>
        <w:spacing w:before="280" w:after="120"/>
      </w:pPr>
      <w:r>
        <w:t>4.2 Indexing Decisions</w:t>
      </w:r>
    </w:p>
    <w:p>
      <w:pPr>
        <w:spacing w:after="120" w:line="276" w:lineRule="auto"/>
      </w:pPr>
      <w:r>
        <w:t>To optimize query execution time and enforce entity integrity, the following indexes are implemented:</w:t>
        <w:br/>
        <w:t>• patients.patientId (Unique, Hash index): Guarantees O(1) lookup speed for patient records.</w:t>
        <w:br/>
        <w:t>• patients.email (Unique / Sparse index): Rapid patient lookup and prevents duplicate accounts.</w:t>
        <w:br/>
        <w:t>• doctors.doctorId (Unique index): Immediate physician identification.</w:t>
        <w:br/>
        <w:t>• doctors.departmentId (Secondary index): Accelerates department-wise physician filtering.</w:t>
        <w:br/>
        <w:t>• appointments.patientId &amp; appointments.doctorId (Compound / Secondary): Powers patient/doctor schedule queries.</w:t>
        <w:br/>
        <w:t>• appointments.date: Optimizes chronological calendar queries.</w:t>
      </w:r>
    </w:p>
    <w:p>
      <w:pPr>
        <w:pStyle w:val="Heading2"/>
        <w:spacing w:before="280" w:after="120"/>
      </w:pPr>
      <w:r>
        <w:t>4.3 Partitioning and Sharding Discussion</w:t>
      </w:r>
    </w:p>
    <w:p>
      <w:pPr>
        <w:spacing w:after="120" w:line="276" w:lineRule="auto"/>
      </w:pPr>
      <w:r>
        <w:t>In accordance with project scope guidelines, horizontal partitioning (sharding) across a distributed cluster is outside the prototype implementation. However, the data model has been prepared for horizontal scaling: patientId and doctorId are high-cardinality keys that serve as natural shard keys for MongoDB range-based or hashed sharding.</w:t>
      </w:r>
    </w:p>
    <w:p>
      <w:pPr>
        <w:pStyle w:val="Heading1"/>
        <w:spacing w:before="280" w:after="120"/>
      </w:pPr>
      <w:r>
        <w:t>5. CRUD OPERATIONS IMPLEMENTATION</w:t>
      </w:r>
    </w:p>
    <w:p>
      <w:pPr>
        <w:spacing w:after="120" w:line="276" w:lineRule="auto"/>
      </w:pPr>
      <w:r>
        <w:t>Comprehensive CRUD operations were implemented and verified for all entities:</w:t>
      </w:r>
    </w:p>
    <w:p>
      <w:r>
        <w:t>• CREATE: POST /api/patients -&gt; Validates input, persists to MongoDB, merges (:Patient) in Neo4j.</w:t>
        <w:br/>
        <w:t>• READ ALL: GET /api/patients -&gt; Returns all documents with optional regex search and filtering.</w:t>
        <w:br/>
        <w:t>• READ BY ID: GET /api/patients/:id -&gt; O(1) indexed lookup by patientId.</w:t>
        <w:br/>
        <w:t>• UPDATE: PUT /api/patients/:id -&gt; Atomic update of demographic fields with Neo4j sync.</w:t>
        <w:br/>
        <w:t>• DELETE: DELETE /api/patients/:id -&gt; Deletes document and returns status confirmation.</w:t>
      </w:r>
    </w:p>
    <w:p>
      <w:pPr>
        <w:pStyle w:val="Heading1"/>
        <w:spacing w:before="280" w:after="120"/>
      </w:pPr>
      <w:r>
        <w:t>6. BACKEND REST API IMPLEMENTATION</w:t>
      </w:r>
    </w:p>
    <w:p>
      <w:pPr>
        <w:spacing w:after="120" w:line="276" w:lineRule="auto"/>
      </w:pPr>
      <w:r>
        <w:t>Summary of REST API endpoints: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0284C7"/>
          </w:tcPr>
          <w:p>
            <w:r>
              <w:rPr>
                <w:b/>
                <w:color w:val="FFFFFF"/>
                <w:sz w:val="18"/>
              </w:rPr>
              <w:t>Category</w:t>
            </w:r>
          </w:p>
        </w:tc>
        <w:tc>
          <w:tcPr>
            <w:tcW w:type="dxa" w:w="2520"/>
            <w:shd w:val="clear" w:color="auto" w:fill="0284C7"/>
          </w:tcPr>
          <w:p>
            <w:r>
              <w:rPr>
                <w:b/>
                <w:color w:val="FFFFFF"/>
                <w:sz w:val="18"/>
              </w:rPr>
              <w:t>Method &amp; Endpoint</w:t>
            </w:r>
          </w:p>
        </w:tc>
        <w:tc>
          <w:tcPr>
            <w:tcW w:type="dxa" w:w="2520"/>
            <w:shd w:val="clear" w:color="auto" w:fill="0284C7"/>
          </w:tcPr>
          <w:p>
            <w:r>
              <w:rPr>
                <w:b/>
                <w:color w:val="FFFFFF"/>
                <w:sz w:val="18"/>
              </w:rPr>
              <w:t>Purpose</w:t>
            </w:r>
          </w:p>
        </w:tc>
        <w:tc>
          <w:tcPr>
            <w:tcW w:type="dxa" w:w="2520"/>
            <w:shd w:val="clear" w:color="auto" w:fill="0284C7"/>
          </w:tcPr>
          <w:p>
            <w:r>
              <w:rPr>
                <w:b/>
                <w:color w:val="FFFFFF"/>
                <w:sz w:val="18"/>
              </w:rPr>
              <w:t>Target DB</w:t>
            </w:r>
          </w:p>
        </w:tc>
      </w:tr>
      <w:tr>
        <w:tc>
          <w:tcPr>
            <w:tcW w:type="dxa" w:w="2520"/>
            <w:tcMar>
              <w:top w:w="60" w:type="dxa"/>
              <w:bottom w:w="60" w:type="dxa"/>
              <w:left w:w="100" w:type="dxa"/>
              <w:right w:w="100" w:type="dxa"/>
            </w:tcMar>
          </w:tcPr>
          <w:p>
            <w:r>
              <w:rPr>
                <w:sz w:val="17"/>
              </w:rPr>
              <w:t>System</w:t>
            </w:r>
          </w:p>
        </w:tc>
        <w:tc>
          <w:tcPr>
            <w:tcW w:type="dxa" w:w="2520"/>
            <w:tcMar>
              <w:top w:w="60" w:type="dxa"/>
              <w:bottom w:w="60" w:type="dxa"/>
              <w:left w:w="100" w:type="dxa"/>
              <w:right w:w="100" w:type="dxa"/>
            </w:tcMar>
          </w:tcPr>
          <w:p>
            <w:r>
              <w:rPr>
                <w:sz w:val="17"/>
              </w:rPr>
              <w:t>GET /api/health</w:t>
            </w:r>
          </w:p>
        </w:tc>
        <w:tc>
          <w:tcPr>
            <w:tcW w:type="dxa" w:w="2520"/>
            <w:tcMar>
              <w:top w:w="60" w:type="dxa"/>
              <w:bottom w:w="60" w:type="dxa"/>
              <w:left w:w="100" w:type="dxa"/>
              <w:right w:w="100" w:type="dxa"/>
            </w:tcMar>
          </w:tcPr>
          <w:p>
            <w:r>
              <w:rPr>
                <w:sz w:val="17"/>
              </w:rPr>
              <w:t>Operational health verification</w:t>
            </w:r>
          </w:p>
        </w:tc>
        <w:tc>
          <w:tcPr>
            <w:tcW w:type="dxa" w:w="2520"/>
            <w:tcMar>
              <w:top w:w="60" w:type="dxa"/>
              <w:bottom w:w="60" w:type="dxa"/>
              <w:left w:w="100" w:type="dxa"/>
              <w:right w:w="100" w:type="dxa"/>
            </w:tcMar>
          </w:tcPr>
          <w:p>
            <w:r>
              <w:rPr>
                <w:sz w:val="17"/>
              </w:rPr>
              <w:t>N/A</w:t>
            </w:r>
          </w:p>
        </w:tc>
      </w:tr>
      <w:tr>
        <w:tc>
          <w:tcPr>
            <w:tcW w:type="dxa" w:w="2520"/>
            <w:tcMar>
              <w:top w:w="60" w:type="dxa"/>
              <w:bottom w:w="60" w:type="dxa"/>
              <w:left w:w="100" w:type="dxa"/>
              <w:right w:w="100" w:type="dxa"/>
            </w:tcMar>
          </w:tcPr>
          <w:p>
            <w:r>
              <w:rPr>
                <w:sz w:val="17"/>
              </w:rPr>
              <w:t>System</w:t>
            </w:r>
          </w:p>
        </w:tc>
        <w:tc>
          <w:tcPr>
            <w:tcW w:type="dxa" w:w="2520"/>
            <w:tcMar>
              <w:top w:w="60" w:type="dxa"/>
              <w:bottom w:w="60" w:type="dxa"/>
              <w:left w:w="100" w:type="dxa"/>
              <w:right w:w="100" w:type="dxa"/>
            </w:tcMar>
          </w:tcPr>
          <w:p>
            <w:r>
              <w:rPr>
                <w:sz w:val="17"/>
              </w:rPr>
              <w:t>GET /api/graph/stats</w:t>
            </w:r>
          </w:p>
        </w:tc>
        <w:tc>
          <w:tcPr>
            <w:tcW w:type="dxa" w:w="2520"/>
            <w:tcMar>
              <w:top w:w="60" w:type="dxa"/>
              <w:bottom w:w="60" w:type="dxa"/>
              <w:left w:w="100" w:type="dxa"/>
              <w:right w:w="100" w:type="dxa"/>
            </w:tcMar>
          </w:tcPr>
          <w:p>
            <w:r>
              <w:rPr>
                <w:sz w:val="17"/>
              </w:rPr>
              <w:t>Multi-database collection metrics</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Patients</w:t>
            </w:r>
          </w:p>
        </w:tc>
        <w:tc>
          <w:tcPr>
            <w:tcW w:type="dxa" w:w="2520"/>
            <w:tcMar>
              <w:top w:w="60" w:type="dxa"/>
              <w:bottom w:w="60" w:type="dxa"/>
              <w:left w:w="100" w:type="dxa"/>
              <w:right w:w="100" w:type="dxa"/>
            </w:tcMar>
          </w:tcPr>
          <w:p>
            <w:r>
              <w:rPr>
                <w:sz w:val="17"/>
              </w:rPr>
              <w:t>POST /api/patients</w:t>
            </w:r>
          </w:p>
        </w:tc>
        <w:tc>
          <w:tcPr>
            <w:tcW w:type="dxa" w:w="2520"/>
            <w:tcMar>
              <w:top w:w="60" w:type="dxa"/>
              <w:bottom w:w="60" w:type="dxa"/>
              <w:left w:w="100" w:type="dxa"/>
              <w:right w:w="100" w:type="dxa"/>
            </w:tcMar>
          </w:tcPr>
          <w:p>
            <w:r>
              <w:rPr>
                <w:sz w:val="17"/>
              </w:rPr>
              <w:t>Create patient record &amp; graph node</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Patients</w:t>
            </w:r>
          </w:p>
        </w:tc>
        <w:tc>
          <w:tcPr>
            <w:tcW w:type="dxa" w:w="2520"/>
            <w:tcMar>
              <w:top w:w="60" w:type="dxa"/>
              <w:bottom w:w="60" w:type="dxa"/>
              <w:left w:w="100" w:type="dxa"/>
              <w:right w:w="100" w:type="dxa"/>
            </w:tcMar>
          </w:tcPr>
          <w:p>
            <w:r>
              <w:rPr>
                <w:sz w:val="17"/>
              </w:rPr>
              <w:t>GET /api/patients</w:t>
            </w:r>
          </w:p>
        </w:tc>
        <w:tc>
          <w:tcPr>
            <w:tcW w:type="dxa" w:w="2520"/>
            <w:tcMar>
              <w:top w:w="60" w:type="dxa"/>
              <w:bottom w:w="60" w:type="dxa"/>
              <w:left w:w="100" w:type="dxa"/>
              <w:right w:w="100" w:type="dxa"/>
            </w:tcMar>
          </w:tcPr>
          <w:p>
            <w:r>
              <w:rPr>
                <w:sz w:val="17"/>
              </w:rPr>
              <w:t>List all patients with search filter</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Patients</w:t>
            </w:r>
          </w:p>
        </w:tc>
        <w:tc>
          <w:tcPr>
            <w:tcW w:type="dxa" w:w="2520"/>
            <w:tcMar>
              <w:top w:w="60" w:type="dxa"/>
              <w:bottom w:w="60" w:type="dxa"/>
              <w:left w:w="100" w:type="dxa"/>
              <w:right w:w="100" w:type="dxa"/>
            </w:tcMar>
          </w:tcPr>
          <w:p>
            <w:r>
              <w:rPr>
                <w:sz w:val="17"/>
              </w:rPr>
              <w:t>GET /api/patients/:id</w:t>
            </w:r>
          </w:p>
        </w:tc>
        <w:tc>
          <w:tcPr>
            <w:tcW w:type="dxa" w:w="2520"/>
            <w:tcMar>
              <w:top w:w="60" w:type="dxa"/>
              <w:bottom w:w="60" w:type="dxa"/>
              <w:left w:w="100" w:type="dxa"/>
              <w:right w:w="100" w:type="dxa"/>
            </w:tcMar>
          </w:tcPr>
          <w:p>
            <w:r>
              <w:rPr>
                <w:sz w:val="17"/>
              </w:rPr>
              <w:t>Retrieve patient by patientId</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Patients</w:t>
            </w:r>
          </w:p>
        </w:tc>
        <w:tc>
          <w:tcPr>
            <w:tcW w:type="dxa" w:w="2520"/>
            <w:tcMar>
              <w:top w:w="60" w:type="dxa"/>
              <w:bottom w:w="60" w:type="dxa"/>
              <w:left w:w="100" w:type="dxa"/>
              <w:right w:w="100" w:type="dxa"/>
            </w:tcMar>
          </w:tcPr>
          <w:p>
            <w:r>
              <w:rPr>
                <w:sz w:val="17"/>
              </w:rPr>
              <w:t>PUT /api/patients/:id</w:t>
            </w:r>
          </w:p>
        </w:tc>
        <w:tc>
          <w:tcPr>
            <w:tcW w:type="dxa" w:w="2520"/>
            <w:tcMar>
              <w:top w:w="60" w:type="dxa"/>
              <w:bottom w:w="60" w:type="dxa"/>
              <w:left w:w="100" w:type="dxa"/>
              <w:right w:w="100" w:type="dxa"/>
            </w:tcMar>
          </w:tcPr>
          <w:p>
            <w:r>
              <w:rPr>
                <w:sz w:val="17"/>
              </w:rPr>
              <w:t>Update patient demographics</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Patients</w:t>
            </w:r>
          </w:p>
        </w:tc>
        <w:tc>
          <w:tcPr>
            <w:tcW w:type="dxa" w:w="2520"/>
            <w:tcMar>
              <w:top w:w="60" w:type="dxa"/>
              <w:bottom w:w="60" w:type="dxa"/>
              <w:left w:w="100" w:type="dxa"/>
              <w:right w:w="100" w:type="dxa"/>
            </w:tcMar>
          </w:tcPr>
          <w:p>
            <w:r>
              <w:rPr>
                <w:sz w:val="17"/>
              </w:rPr>
              <w:t>DELETE /api/patients/:id</w:t>
            </w:r>
          </w:p>
        </w:tc>
        <w:tc>
          <w:tcPr>
            <w:tcW w:type="dxa" w:w="2520"/>
            <w:tcMar>
              <w:top w:w="60" w:type="dxa"/>
              <w:bottom w:w="60" w:type="dxa"/>
              <w:left w:w="100" w:type="dxa"/>
              <w:right w:w="100" w:type="dxa"/>
            </w:tcMar>
          </w:tcPr>
          <w:p>
            <w:r>
              <w:rPr>
                <w:sz w:val="17"/>
              </w:rPr>
              <w:t>Remove patient document</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Doctors</w:t>
            </w:r>
          </w:p>
        </w:tc>
        <w:tc>
          <w:tcPr>
            <w:tcW w:type="dxa" w:w="2520"/>
            <w:tcMar>
              <w:top w:w="60" w:type="dxa"/>
              <w:bottom w:w="60" w:type="dxa"/>
              <w:left w:w="100" w:type="dxa"/>
              <w:right w:w="100" w:type="dxa"/>
            </w:tcMar>
          </w:tcPr>
          <w:p>
            <w:r>
              <w:rPr>
                <w:sz w:val="17"/>
              </w:rPr>
              <w:t>POST /api/doctors</w:t>
            </w:r>
          </w:p>
        </w:tc>
        <w:tc>
          <w:tcPr>
            <w:tcW w:type="dxa" w:w="2520"/>
            <w:tcMar>
              <w:top w:w="60" w:type="dxa"/>
              <w:bottom w:w="60" w:type="dxa"/>
              <w:left w:w="100" w:type="dxa"/>
              <w:right w:w="100" w:type="dxa"/>
            </w:tcMar>
          </w:tcPr>
          <w:p>
            <w:r>
              <w:rPr>
                <w:sz w:val="17"/>
              </w:rPr>
              <w:t>Create doctor &amp; link department</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Doctors</w:t>
            </w:r>
          </w:p>
        </w:tc>
        <w:tc>
          <w:tcPr>
            <w:tcW w:type="dxa" w:w="2520"/>
            <w:tcMar>
              <w:top w:w="60" w:type="dxa"/>
              <w:bottom w:w="60" w:type="dxa"/>
              <w:left w:w="100" w:type="dxa"/>
              <w:right w:w="100" w:type="dxa"/>
            </w:tcMar>
          </w:tcPr>
          <w:p>
            <w:r>
              <w:rPr>
                <w:sz w:val="17"/>
              </w:rPr>
              <w:t>GET /api/doctors</w:t>
            </w:r>
          </w:p>
        </w:tc>
        <w:tc>
          <w:tcPr>
            <w:tcW w:type="dxa" w:w="2520"/>
            <w:tcMar>
              <w:top w:w="60" w:type="dxa"/>
              <w:bottom w:w="60" w:type="dxa"/>
              <w:left w:w="100" w:type="dxa"/>
              <w:right w:w="100" w:type="dxa"/>
            </w:tcMar>
          </w:tcPr>
          <w:p>
            <w:r>
              <w:rPr>
                <w:sz w:val="17"/>
              </w:rPr>
              <w:t>List doctors (optional dept filter)</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Doctors</w:t>
            </w:r>
          </w:p>
        </w:tc>
        <w:tc>
          <w:tcPr>
            <w:tcW w:type="dxa" w:w="2520"/>
            <w:tcMar>
              <w:top w:w="60" w:type="dxa"/>
              <w:bottom w:w="60" w:type="dxa"/>
              <w:left w:w="100" w:type="dxa"/>
              <w:right w:w="100" w:type="dxa"/>
            </w:tcMar>
          </w:tcPr>
          <w:p>
            <w:r>
              <w:rPr>
                <w:sz w:val="17"/>
              </w:rPr>
              <w:t>GET /api/doctors/:id</w:t>
            </w:r>
          </w:p>
        </w:tc>
        <w:tc>
          <w:tcPr>
            <w:tcW w:type="dxa" w:w="2520"/>
            <w:tcMar>
              <w:top w:w="60" w:type="dxa"/>
              <w:bottom w:w="60" w:type="dxa"/>
              <w:left w:w="100" w:type="dxa"/>
              <w:right w:w="100" w:type="dxa"/>
            </w:tcMar>
          </w:tcPr>
          <w:p>
            <w:r>
              <w:rPr>
                <w:sz w:val="17"/>
              </w:rPr>
              <w:t>Retrieve doctor profile</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Doctors</w:t>
            </w:r>
          </w:p>
        </w:tc>
        <w:tc>
          <w:tcPr>
            <w:tcW w:type="dxa" w:w="2520"/>
            <w:tcMar>
              <w:top w:w="60" w:type="dxa"/>
              <w:bottom w:w="60" w:type="dxa"/>
              <w:left w:w="100" w:type="dxa"/>
              <w:right w:w="100" w:type="dxa"/>
            </w:tcMar>
          </w:tcPr>
          <w:p>
            <w:r>
              <w:rPr>
                <w:sz w:val="17"/>
              </w:rPr>
              <w:t>PUT /api/doctors/:id</w:t>
            </w:r>
          </w:p>
        </w:tc>
        <w:tc>
          <w:tcPr>
            <w:tcW w:type="dxa" w:w="2520"/>
            <w:tcMar>
              <w:top w:w="60" w:type="dxa"/>
              <w:bottom w:w="60" w:type="dxa"/>
              <w:left w:w="100" w:type="dxa"/>
              <w:right w:w="100" w:type="dxa"/>
            </w:tcMar>
          </w:tcPr>
          <w:p>
            <w:r>
              <w:rPr>
                <w:sz w:val="17"/>
              </w:rPr>
              <w:t>Update doctor information</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Doctors</w:t>
            </w:r>
          </w:p>
        </w:tc>
        <w:tc>
          <w:tcPr>
            <w:tcW w:type="dxa" w:w="2520"/>
            <w:tcMar>
              <w:top w:w="60" w:type="dxa"/>
              <w:bottom w:w="60" w:type="dxa"/>
              <w:left w:w="100" w:type="dxa"/>
              <w:right w:w="100" w:type="dxa"/>
            </w:tcMar>
          </w:tcPr>
          <w:p>
            <w:r>
              <w:rPr>
                <w:sz w:val="17"/>
              </w:rPr>
              <w:t>DELETE /api/doctors/:id</w:t>
            </w:r>
          </w:p>
        </w:tc>
        <w:tc>
          <w:tcPr>
            <w:tcW w:type="dxa" w:w="2520"/>
            <w:tcMar>
              <w:top w:w="60" w:type="dxa"/>
              <w:bottom w:w="60" w:type="dxa"/>
              <w:left w:w="100" w:type="dxa"/>
              <w:right w:w="100" w:type="dxa"/>
            </w:tcMar>
          </w:tcPr>
          <w:p>
            <w:r>
              <w:rPr>
                <w:sz w:val="17"/>
              </w:rPr>
              <w:t>Delete doctor profile</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Departments</w:t>
            </w:r>
          </w:p>
        </w:tc>
        <w:tc>
          <w:tcPr>
            <w:tcW w:type="dxa" w:w="2520"/>
            <w:tcMar>
              <w:top w:w="60" w:type="dxa"/>
              <w:bottom w:w="60" w:type="dxa"/>
              <w:left w:w="100" w:type="dxa"/>
              <w:right w:w="100" w:type="dxa"/>
            </w:tcMar>
          </w:tcPr>
          <w:p>
            <w:r>
              <w:rPr>
                <w:sz w:val="17"/>
              </w:rPr>
              <w:t>POST /api/departments</w:t>
            </w:r>
          </w:p>
        </w:tc>
        <w:tc>
          <w:tcPr>
            <w:tcW w:type="dxa" w:w="2520"/>
            <w:tcMar>
              <w:top w:w="60" w:type="dxa"/>
              <w:bottom w:w="60" w:type="dxa"/>
              <w:left w:w="100" w:type="dxa"/>
              <w:right w:w="100" w:type="dxa"/>
            </w:tcMar>
          </w:tcPr>
          <w:p>
            <w:r>
              <w:rPr>
                <w:sz w:val="17"/>
              </w:rPr>
              <w:t>Create clinical department</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Departments</w:t>
            </w:r>
          </w:p>
        </w:tc>
        <w:tc>
          <w:tcPr>
            <w:tcW w:type="dxa" w:w="2520"/>
            <w:tcMar>
              <w:top w:w="60" w:type="dxa"/>
              <w:bottom w:w="60" w:type="dxa"/>
              <w:left w:w="100" w:type="dxa"/>
              <w:right w:w="100" w:type="dxa"/>
            </w:tcMar>
          </w:tcPr>
          <w:p>
            <w:r>
              <w:rPr>
                <w:sz w:val="17"/>
              </w:rPr>
              <w:t>GET /api/departments</w:t>
            </w:r>
          </w:p>
        </w:tc>
        <w:tc>
          <w:tcPr>
            <w:tcW w:type="dxa" w:w="2520"/>
            <w:tcMar>
              <w:top w:w="60" w:type="dxa"/>
              <w:bottom w:w="60" w:type="dxa"/>
              <w:left w:w="100" w:type="dxa"/>
              <w:right w:w="100" w:type="dxa"/>
            </w:tcMar>
          </w:tcPr>
          <w:p>
            <w:r>
              <w:rPr>
                <w:sz w:val="17"/>
              </w:rPr>
              <w:t>List all hospital departments</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Departments</w:t>
            </w:r>
          </w:p>
        </w:tc>
        <w:tc>
          <w:tcPr>
            <w:tcW w:type="dxa" w:w="2520"/>
            <w:tcMar>
              <w:top w:w="60" w:type="dxa"/>
              <w:bottom w:w="60" w:type="dxa"/>
              <w:left w:w="100" w:type="dxa"/>
              <w:right w:w="100" w:type="dxa"/>
            </w:tcMar>
          </w:tcPr>
          <w:p>
            <w:r>
              <w:rPr>
                <w:sz w:val="17"/>
              </w:rPr>
              <w:t>PUT /api/departments/:id</w:t>
            </w:r>
          </w:p>
        </w:tc>
        <w:tc>
          <w:tcPr>
            <w:tcW w:type="dxa" w:w="2520"/>
            <w:tcMar>
              <w:top w:w="60" w:type="dxa"/>
              <w:bottom w:w="60" w:type="dxa"/>
              <w:left w:w="100" w:type="dxa"/>
              <w:right w:w="100" w:type="dxa"/>
            </w:tcMar>
          </w:tcPr>
          <w:p>
            <w:r>
              <w:rPr>
                <w:sz w:val="17"/>
              </w:rPr>
              <w:t>Update department description</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Departments</w:t>
            </w:r>
          </w:p>
        </w:tc>
        <w:tc>
          <w:tcPr>
            <w:tcW w:type="dxa" w:w="2520"/>
            <w:tcMar>
              <w:top w:w="60" w:type="dxa"/>
              <w:bottom w:w="60" w:type="dxa"/>
              <w:left w:w="100" w:type="dxa"/>
              <w:right w:w="100" w:type="dxa"/>
            </w:tcMar>
          </w:tcPr>
          <w:p>
            <w:r>
              <w:rPr>
                <w:sz w:val="17"/>
              </w:rPr>
              <w:t>DELETE /api/departments/:id</w:t>
            </w:r>
          </w:p>
        </w:tc>
        <w:tc>
          <w:tcPr>
            <w:tcW w:type="dxa" w:w="2520"/>
            <w:tcMar>
              <w:top w:w="60" w:type="dxa"/>
              <w:bottom w:w="60" w:type="dxa"/>
              <w:left w:w="100" w:type="dxa"/>
              <w:right w:w="100" w:type="dxa"/>
            </w:tcMar>
          </w:tcPr>
          <w:p>
            <w:r>
              <w:rPr>
                <w:sz w:val="17"/>
              </w:rPr>
              <w:t>Remove department</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Appointments</w:t>
            </w:r>
          </w:p>
        </w:tc>
        <w:tc>
          <w:tcPr>
            <w:tcW w:type="dxa" w:w="2520"/>
            <w:tcMar>
              <w:top w:w="60" w:type="dxa"/>
              <w:bottom w:w="60" w:type="dxa"/>
              <w:left w:w="100" w:type="dxa"/>
              <w:right w:w="100" w:type="dxa"/>
            </w:tcMar>
          </w:tcPr>
          <w:p>
            <w:r>
              <w:rPr>
                <w:sz w:val="17"/>
              </w:rPr>
              <w:t>POST /api/appointments</w:t>
            </w:r>
          </w:p>
        </w:tc>
        <w:tc>
          <w:tcPr>
            <w:tcW w:type="dxa" w:w="2520"/>
            <w:tcMar>
              <w:top w:w="60" w:type="dxa"/>
              <w:bottom w:w="60" w:type="dxa"/>
              <w:left w:w="100" w:type="dxa"/>
              <w:right w:w="100" w:type="dxa"/>
            </w:tcMar>
          </w:tcPr>
          <w:p>
            <w:r>
              <w:rPr>
                <w:sz w:val="17"/>
              </w:rPr>
              <w:t>Book appointment &amp; create TREATED_BY</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Appointments</w:t>
            </w:r>
          </w:p>
        </w:tc>
        <w:tc>
          <w:tcPr>
            <w:tcW w:type="dxa" w:w="2520"/>
            <w:tcMar>
              <w:top w:w="60" w:type="dxa"/>
              <w:bottom w:w="60" w:type="dxa"/>
              <w:left w:w="100" w:type="dxa"/>
              <w:right w:w="100" w:type="dxa"/>
            </w:tcMar>
          </w:tcPr>
          <w:p>
            <w:r>
              <w:rPr>
                <w:sz w:val="17"/>
              </w:rPr>
              <w:t>GET /api/appointments</w:t>
            </w:r>
          </w:p>
        </w:tc>
        <w:tc>
          <w:tcPr>
            <w:tcW w:type="dxa" w:w="2520"/>
            <w:tcMar>
              <w:top w:w="60" w:type="dxa"/>
              <w:bottom w:w="60" w:type="dxa"/>
              <w:left w:w="100" w:type="dxa"/>
              <w:right w:w="100" w:type="dxa"/>
            </w:tcMar>
          </w:tcPr>
          <w:p>
            <w:r>
              <w:rPr>
                <w:sz w:val="17"/>
              </w:rPr>
              <w:t>List appointments with filters</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Appointments</w:t>
            </w:r>
          </w:p>
        </w:tc>
        <w:tc>
          <w:tcPr>
            <w:tcW w:type="dxa" w:w="2520"/>
            <w:tcMar>
              <w:top w:w="60" w:type="dxa"/>
              <w:bottom w:w="60" w:type="dxa"/>
              <w:left w:w="100" w:type="dxa"/>
              <w:right w:w="100" w:type="dxa"/>
            </w:tcMar>
          </w:tcPr>
          <w:p>
            <w:r>
              <w:rPr>
                <w:sz w:val="17"/>
              </w:rPr>
              <w:t>PUT /api/appointments/:id</w:t>
            </w:r>
          </w:p>
        </w:tc>
        <w:tc>
          <w:tcPr>
            <w:tcW w:type="dxa" w:w="2520"/>
            <w:tcMar>
              <w:top w:w="60" w:type="dxa"/>
              <w:bottom w:w="60" w:type="dxa"/>
              <w:left w:w="100" w:type="dxa"/>
              <w:right w:w="100" w:type="dxa"/>
            </w:tcMar>
          </w:tcPr>
          <w:p>
            <w:r>
              <w:rPr>
                <w:sz w:val="17"/>
              </w:rPr>
              <w:t>Update appointment status</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Appointments</w:t>
            </w:r>
          </w:p>
        </w:tc>
        <w:tc>
          <w:tcPr>
            <w:tcW w:type="dxa" w:w="2520"/>
            <w:tcMar>
              <w:top w:w="60" w:type="dxa"/>
              <w:bottom w:w="60" w:type="dxa"/>
              <w:left w:w="100" w:type="dxa"/>
              <w:right w:w="100" w:type="dxa"/>
            </w:tcMar>
          </w:tcPr>
          <w:p>
            <w:r>
              <w:rPr>
                <w:sz w:val="17"/>
              </w:rPr>
              <w:t>DELETE /api/appointments/:id</w:t>
            </w:r>
          </w:p>
        </w:tc>
        <w:tc>
          <w:tcPr>
            <w:tcW w:type="dxa" w:w="2520"/>
            <w:tcMar>
              <w:top w:w="60" w:type="dxa"/>
              <w:bottom w:w="60" w:type="dxa"/>
              <w:left w:w="100" w:type="dxa"/>
              <w:right w:w="100" w:type="dxa"/>
            </w:tcMar>
          </w:tcPr>
          <w:p>
            <w:r>
              <w:rPr>
                <w:sz w:val="17"/>
              </w:rPr>
              <w:t>Cancel / remove appointment</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Prescriptions</w:t>
            </w:r>
          </w:p>
        </w:tc>
        <w:tc>
          <w:tcPr>
            <w:tcW w:type="dxa" w:w="2520"/>
            <w:tcMar>
              <w:top w:w="60" w:type="dxa"/>
              <w:bottom w:w="60" w:type="dxa"/>
              <w:left w:w="100" w:type="dxa"/>
              <w:right w:w="100" w:type="dxa"/>
            </w:tcMar>
          </w:tcPr>
          <w:p>
            <w:r>
              <w:rPr>
                <w:sz w:val="17"/>
              </w:rPr>
              <w:t>POST /api/prescriptions</w:t>
            </w:r>
          </w:p>
        </w:tc>
        <w:tc>
          <w:tcPr>
            <w:tcW w:type="dxa" w:w="2520"/>
            <w:tcMar>
              <w:top w:w="60" w:type="dxa"/>
              <w:bottom w:w="60" w:type="dxa"/>
              <w:left w:w="100" w:type="dxa"/>
              <w:right w:w="100" w:type="dxa"/>
            </w:tcMar>
          </w:tcPr>
          <w:p>
            <w:r>
              <w:rPr>
                <w:sz w:val="17"/>
              </w:rPr>
              <w:t>Record prescription &amp; sync edges</w:t>
            </w:r>
          </w:p>
        </w:tc>
        <w:tc>
          <w:tcPr>
            <w:tcW w:type="dxa" w:w="2520"/>
            <w:tcMar>
              <w:top w:w="60" w:type="dxa"/>
              <w:bottom w:w="60" w:type="dxa"/>
              <w:left w:w="100" w:type="dxa"/>
              <w:right w:w="100" w:type="dxa"/>
            </w:tcMar>
          </w:tcPr>
          <w:p>
            <w:r>
              <w:rPr>
                <w:sz w:val="17"/>
              </w:rPr>
              <w:t>Mongo + Neo4j</w:t>
            </w:r>
          </w:p>
        </w:tc>
      </w:tr>
      <w:tr>
        <w:tc>
          <w:tcPr>
            <w:tcW w:type="dxa" w:w="2520"/>
            <w:tcMar>
              <w:top w:w="60" w:type="dxa"/>
              <w:bottom w:w="60" w:type="dxa"/>
              <w:left w:w="100" w:type="dxa"/>
              <w:right w:w="100" w:type="dxa"/>
            </w:tcMar>
          </w:tcPr>
          <w:p>
            <w:r>
              <w:rPr>
                <w:sz w:val="17"/>
              </w:rPr>
              <w:t>Prescriptions</w:t>
            </w:r>
          </w:p>
        </w:tc>
        <w:tc>
          <w:tcPr>
            <w:tcW w:type="dxa" w:w="2520"/>
            <w:tcMar>
              <w:top w:w="60" w:type="dxa"/>
              <w:bottom w:w="60" w:type="dxa"/>
              <w:left w:w="100" w:type="dxa"/>
              <w:right w:w="100" w:type="dxa"/>
            </w:tcMar>
          </w:tcPr>
          <w:p>
            <w:r>
              <w:rPr>
                <w:sz w:val="17"/>
              </w:rPr>
              <w:t>GET /api/prescriptions</w:t>
            </w:r>
          </w:p>
        </w:tc>
        <w:tc>
          <w:tcPr>
            <w:tcW w:type="dxa" w:w="2520"/>
            <w:tcMar>
              <w:top w:w="60" w:type="dxa"/>
              <w:bottom w:w="60" w:type="dxa"/>
              <w:left w:w="100" w:type="dxa"/>
              <w:right w:w="100" w:type="dxa"/>
            </w:tcMar>
          </w:tcPr>
          <w:p>
            <w:r>
              <w:rPr>
                <w:sz w:val="17"/>
              </w:rPr>
              <w:t>List prescriptions</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Prescriptions</w:t>
            </w:r>
          </w:p>
        </w:tc>
        <w:tc>
          <w:tcPr>
            <w:tcW w:type="dxa" w:w="2520"/>
            <w:tcMar>
              <w:top w:w="60" w:type="dxa"/>
              <w:bottom w:w="60" w:type="dxa"/>
              <w:left w:w="100" w:type="dxa"/>
              <w:right w:w="100" w:type="dxa"/>
            </w:tcMar>
          </w:tcPr>
          <w:p>
            <w:r>
              <w:rPr>
                <w:sz w:val="17"/>
              </w:rPr>
              <w:t>DELETE /api/prescriptions/:id</w:t>
            </w:r>
          </w:p>
        </w:tc>
        <w:tc>
          <w:tcPr>
            <w:tcW w:type="dxa" w:w="2520"/>
            <w:tcMar>
              <w:top w:w="60" w:type="dxa"/>
              <w:bottom w:w="60" w:type="dxa"/>
              <w:left w:w="100" w:type="dxa"/>
              <w:right w:w="100" w:type="dxa"/>
            </w:tcMar>
          </w:tcPr>
          <w:p>
            <w:r>
              <w:rPr>
                <w:sz w:val="17"/>
              </w:rPr>
              <w:t>Delete prescription document</w:t>
            </w:r>
          </w:p>
        </w:tc>
        <w:tc>
          <w:tcPr>
            <w:tcW w:type="dxa" w:w="2520"/>
            <w:tcMar>
              <w:top w:w="60" w:type="dxa"/>
              <w:bottom w:w="60" w:type="dxa"/>
              <w:left w:w="100" w:type="dxa"/>
              <w:right w:w="100" w:type="dxa"/>
            </w:tcMar>
          </w:tcPr>
          <w:p>
            <w:r>
              <w:rPr>
                <w:sz w:val="17"/>
              </w:rPr>
              <w:t>MongoDB</w:t>
            </w:r>
          </w:p>
        </w:tc>
      </w:tr>
      <w:tr>
        <w:tc>
          <w:tcPr>
            <w:tcW w:type="dxa" w:w="2520"/>
            <w:tcMar>
              <w:top w:w="60" w:type="dxa"/>
              <w:bottom w:w="60" w:type="dxa"/>
              <w:left w:w="100" w:type="dxa"/>
              <w:right w:w="100" w:type="dxa"/>
            </w:tcMar>
          </w:tcPr>
          <w:p>
            <w:r>
              <w:rPr>
                <w:sz w:val="17"/>
              </w:rPr>
              <w:t>Graph</w:t>
            </w:r>
          </w:p>
        </w:tc>
        <w:tc>
          <w:tcPr>
            <w:tcW w:type="dxa" w:w="2520"/>
            <w:tcMar>
              <w:top w:w="60" w:type="dxa"/>
              <w:bottom w:w="60" w:type="dxa"/>
              <w:left w:w="100" w:type="dxa"/>
              <w:right w:w="100" w:type="dxa"/>
            </w:tcMar>
          </w:tcPr>
          <w:p>
            <w:r>
              <w:rPr>
                <w:sz w:val="17"/>
              </w:rPr>
              <w:t>GET /api/graph/patient/:id</w:t>
            </w:r>
          </w:p>
        </w:tc>
        <w:tc>
          <w:tcPr>
            <w:tcW w:type="dxa" w:w="2520"/>
            <w:tcMar>
              <w:top w:w="60" w:type="dxa"/>
              <w:bottom w:w="60" w:type="dxa"/>
              <w:left w:w="100" w:type="dxa"/>
              <w:right w:w="100" w:type="dxa"/>
            </w:tcMar>
          </w:tcPr>
          <w:p>
            <w:r>
              <w:rPr>
                <w:sz w:val="17"/>
              </w:rPr>
              <w:t>Multi-hop patient relationship graph</w:t>
            </w:r>
          </w:p>
        </w:tc>
        <w:tc>
          <w:tcPr>
            <w:tcW w:type="dxa" w:w="2520"/>
            <w:tcMar>
              <w:top w:w="60" w:type="dxa"/>
              <w:bottom w:w="60" w:type="dxa"/>
              <w:left w:w="100" w:type="dxa"/>
              <w:right w:w="100" w:type="dxa"/>
            </w:tcMar>
          </w:tcPr>
          <w:p>
            <w:r>
              <w:rPr>
                <w:sz w:val="17"/>
              </w:rPr>
              <w:t>Neo4j</w:t>
            </w:r>
          </w:p>
        </w:tc>
      </w:tr>
      <w:tr>
        <w:tc>
          <w:tcPr>
            <w:tcW w:type="dxa" w:w="2520"/>
            <w:tcMar>
              <w:top w:w="60" w:type="dxa"/>
              <w:bottom w:w="60" w:type="dxa"/>
              <w:left w:w="100" w:type="dxa"/>
              <w:right w:w="100" w:type="dxa"/>
            </w:tcMar>
          </w:tcPr>
          <w:p>
            <w:r>
              <w:rPr>
                <w:sz w:val="17"/>
              </w:rPr>
              <w:t>Graph</w:t>
            </w:r>
          </w:p>
        </w:tc>
        <w:tc>
          <w:tcPr>
            <w:tcW w:type="dxa" w:w="2520"/>
            <w:tcMar>
              <w:top w:w="60" w:type="dxa"/>
              <w:bottom w:w="60" w:type="dxa"/>
              <w:left w:w="100" w:type="dxa"/>
              <w:right w:w="100" w:type="dxa"/>
            </w:tcMar>
          </w:tcPr>
          <w:p>
            <w:r>
              <w:rPr>
                <w:sz w:val="17"/>
              </w:rPr>
              <w:t>GET /api/graph/department/:id/doctors</w:t>
            </w:r>
          </w:p>
        </w:tc>
        <w:tc>
          <w:tcPr>
            <w:tcW w:type="dxa" w:w="2520"/>
            <w:tcMar>
              <w:top w:w="60" w:type="dxa"/>
              <w:bottom w:w="60" w:type="dxa"/>
              <w:left w:w="100" w:type="dxa"/>
              <w:right w:w="100" w:type="dxa"/>
            </w:tcMar>
          </w:tcPr>
          <w:p>
            <w:r>
              <w:rPr>
                <w:sz w:val="17"/>
              </w:rPr>
              <w:t>Department-doctor relationships</w:t>
            </w:r>
          </w:p>
        </w:tc>
        <w:tc>
          <w:tcPr>
            <w:tcW w:type="dxa" w:w="2520"/>
            <w:tcMar>
              <w:top w:w="60" w:type="dxa"/>
              <w:bottom w:w="60" w:type="dxa"/>
              <w:left w:w="100" w:type="dxa"/>
              <w:right w:w="100" w:type="dxa"/>
            </w:tcMar>
          </w:tcPr>
          <w:p>
            <w:r>
              <w:rPr>
                <w:sz w:val="17"/>
              </w:rPr>
              <w:t>Neo4j</w:t>
            </w:r>
          </w:p>
        </w:tc>
      </w:tr>
      <w:tr>
        <w:tc>
          <w:tcPr>
            <w:tcW w:type="dxa" w:w="2520"/>
            <w:tcMar>
              <w:top w:w="60" w:type="dxa"/>
              <w:bottom w:w="60" w:type="dxa"/>
              <w:left w:w="100" w:type="dxa"/>
              <w:right w:w="100" w:type="dxa"/>
            </w:tcMar>
          </w:tcPr>
          <w:p>
            <w:r>
              <w:rPr>
                <w:sz w:val="17"/>
              </w:rPr>
              <w:t>Graph</w:t>
            </w:r>
          </w:p>
        </w:tc>
        <w:tc>
          <w:tcPr>
            <w:tcW w:type="dxa" w:w="2520"/>
            <w:tcMar>
              <w:top w:w="60" w:type="dxa"/>
              <w:bottom w:w="60" w:type="dxa"/>
              <w:left w:w="100" w:type="dxa"/>
              <w:right w:w="100" w:type="dxa"/>
            </w:tcMar>
          </w:tcPr>
          <w:p>
            <w:r>
              <w:rPr>
                <w:sz w:val="17"/>
              </w:rPr>
              <w:t>GET /api/graph/patient/:id/diseases</w:t>
            </w:r>
          </w:p>
        </w:tc>
        <w:tc>
          <w:tcPr>
            <w:tcW w:type="dxa" w:w="2520"/>
            <w:tcMar>
              <w:top w:w="60" w:type="dxa"/>
              <w:bottom w:w="60" w:type="dxa"/>
              <w:left w:w="100" w:type="dxa"/>
              <w:right w:w="100" w:type="dxa"/>
            </w:tcMar>
          </w:tcPr>
          <w:p>
            <w:r>
              <w:rPr>
                <w:sz w:val="17"/>
              </w:rPr>
              <w:t>Patient diagnosed diseases</w:t>
            </w:r>
          </w:p>
        </w:tc>
        <w:tc>
          <w:tcPr>
            <w:tcW w:type="dxa" w:w="2520"/>
            <w:tcMar>
              <w:top w:w="60" w:type="dxa"/>
              <w:bottom w:w="60" w:type="dxa"/>
              <w:left w:w="100" w:type="dxa"/>
              <w:right w:w="100" w:type="dxa"/>
            </w:tcMar>
          </w:tcPr>
          <w:p>
            <w:r>
              <w:rPr>
                <w:sz w:val="17"/>
              </w:rPr>
              <w:t>Neo4j</w:t>
            </w:r>
          </w:p>
        </w:tc>
      </w:tr>
      <w:tr>
        <w:tc>
          <w:tcPr>
            <w:tcW w:type="dxa" w:w="2520"/>
            <w:tcMar>
              <w:top w:w="60" w:type="dxa"/>
              <w:bottom w:w="60" w:type="dxa"/>
              <w:left w:w="100" w:type="dxa"/>
              <w:right w:w="100" w:type="dxa"/>
            </w:tcMar>
          </w:tcPr>
          <w:p>
            <w:r>
              <w:rPr>
                <w:sz w:val="17"/>
              </w:rPr>
              <w:t>Graph</w:t>
            </w:r>
          </w:p>
        </w:tc>
        <w:tc>
          <w:tcPr>
            <w:tcW w:type="dxa" w:w="2520"/>
            <w:tcMar>
              <w:top w:w="60" w:type="dxa"/>
              <w:bottom w:w="60" w:type="dxa"/>
              <w:left w:w="100" w:type="dxa"/>
              <w:right w:w="100" w:type="dxa"/>
            </w:tcMar>
          </w:tcPr>
          <w:p>
            <w:r>
              <w:rPr>
                <w:sz w:val="17"/>
              </w:rPr>
              <w:t>GET /api/graph/patient/:id/medicines</w:t>
            </w:r>
          </w:p>
        </w:tc>
        <w:tc>
          <w:tcPr>
            <w:tcW w:type="dxa" w:w="2520"/>
            <w:tcMar>
              <w:top w:w="60" w:type="dxa"/>
              <w:bottom w:w="60" w:type="dxa"/>
              <w:left w:w="100" w:type="dxa"/>
              <w:right w:w="100" w:type="dxa"/>
            </w:tcMar>
          </w:tcPr>
          <w:p>
            <w:r>
              <w:rPr>
                <w:sz w:val="17"/>
              </w:rPr>
              <w:t>Patient prescribed/taken drugs</w:t>
            </w:r>
          </w:p>
        </w:tc>
        <w:tc>
          <w:tcPr>
            <w:tcW w:type="dxa" w:w="2520"/>
            <w:tcMar>
              <w:top w:w="60" w:type="dxa"/>
              <w:bottom w:w="60" w:type="dxa"/>
              <w:left w:w="100" w:type="dxa"/>
              <w:right w:w="100" w:type="dxa"/>
            </w:tcMar>
          </w:tcPr>
          <w:p>
            <w:r>
              <w:rPr>
                <w:sz w:val="17"/>
              </w:rPr>
              <w:t>Neo4j</w:t>
            </w:r>
          </w:p>
        </w:tc>
      </w:tr>
      <w:tr>
        <w:tc>
          <w:tcPr>
            <w:tcW w:type="dxa" w:w="2520"/>
            <w:tcMar>
              <w:top w:w="60" w:type="dxa"/>
              <w:bottom w:w="60" w:type="dxa"/>
              <w:left w:w="100" w:type="dxa"/>
              <w:right w:w="100" w:type="dxa"/>
            </w:tcMar>
          </w:tcPr>
          <w:p>
            <w:r>
              <w:rPr>
                <w:sz w:val="17"/>
              </w:rPr>
              <w:t>Graph</w:t>
            </w:r>
          </w:p>
        </w:tc>
        <w:tc>
          <w:tcPr>
            <w:tcW w:type="dxa" w:w="2520"/>
            <w:tcMar>
              <w:top w:w="60" w:type="dxa"/>
              <w:bottom w:w="60" w:type="dxa"/>
              <w:left w:w="100" w:type="dxa"/>
              <w:right w:w="100" w:type="dxa"/>
            </w:tcMar>
          </w:tcPr>
          <w:p>
            <w:r>
              <w:rPr>
                <w:sz w:val="17"/>
              </w:rPr>
              <w:t>GET /api/graph/all</w:t>
            </w:r>
          </w:p>
        </w:tc>
        <w:tc>
          <w:tcPr>
            <w:tcW w:type="dxa" w:w="2520"/>
            <w:tcMar>
              <w:top w:w="60" w:type="dxa"/>
              <w:bottom w:w="60" w:type="dxa"/>
              <w:left w:w="100" w:type="dxa"/>
              <w:right w:w="100" w:type="dxa"/>
            </w:tcMar>
          </w:tcPr>
          <w:p>
            <w:r>
              <w:rPr>
                <w:sz w:val="17"/>
              </w:rPr>
              <w:t>Overview graph nodes &amp; edges</w:t>
            </w:r>
          </w:p>
        </w:tc>
        <w:tc>
          <w:tcPr>
            <w:tcW w:type="dxa" w:w="2520"/>
            <w:tcMar>
              <w:top w:w="60" w:type="dxa"/>
              <w:bottom w:w="60" w:type="dxa"/>
              <w:left w:w="100" w:type="dxa"/>
              <w:right w:w="100" w:type="dxa"/>
            </w:tcMar>
          </w:tcPr>
          <w:p>
            <w:r>
              <w:rPr>
                <w:sz w:val="17"/>
              </w:rPr>
              <w:t>Neo4j</w:t>
            </w:r>
          </w:p>
        </w:tc>
      </w:tr>
    </w:tbl>
    <w:p>
      <w:r>
        <w:br w:type="page"/>
      </w:r>
    </w:p>
    <w:p>
      <w:pPr>
        <w:pStyle w:val="Heading1"/>
        <w:spacing w:before="280" w:after="120"/>
      </w:pPr>
      <w:r>
        <w:t>7. SAMPLE DATASET SPECIFICATION</w:t>
      </w:r>
    </w:p>
    <w:p>
      <w:pPr>
        <w:spacing w:after="120" w:line="276" w:lineRule="auto"/>
      </w:pPr>
      <w:r>
        <w:t>A realistic synthetic healthcare dataset was generated and populated in both databases. All data is completely fictional and contains no actual personal health information.</w:t>
      </w:r>
    </w:p>
    <w:p>
      <w:r>
        <w:t>• Patients: 10 diverse records (P101 - P110)</w:t>
        <w:br/>
        <w:t>• Doctors: 5 physicians (D101 - D105) across 4 departments</w:t>
        <w:br/>
        <w:t>• Departments: 4 units (Cardiology, Neurology, Orthopedics, General Medicine)</w:t>
        <w:br/>
        <w:t>• Appointments: 10 scheduled and completed consultations</w:t>
        <w:br/>
        <w:t>• Prescriptions: 8 clinical prescriptions with embedded regimens</w:t>
        <w:br/>
        <w:t>• Diseases: 8 recognized conditions (Hypertension, CAD, Diabetes, Migraine, etc.)</w:t>
        <w:br/>
        <w:t>• Medicines: 10 pharmaceutical drugs</w:t>
        <w:br/>
        <w:t>• Graph Edges: 64 explicit relationships in Neo4j</w:t>
      </w:r>
    </w:p>
    <w:p>
      <w:pPr>
        <w:pStyle w:val="Heading1"/>
        <w:spacing w:before="280" w:after="120"/>
      </w:pPr>
      <w:r>
        <w:t>8. FUNCTIONAL PROTOTYPE WALKTHROUGH</w:t>
      </w:r>
    </w:p>
    <w:p>
      <w:pPr>
        <w:spacing w:after="120" w:line="276" w:lineRule="auto"/>
      </w:pPr>
      <w:r>
        <w:t>The React prototype provides a centralized hospital interface consisting of seven key views:</w:t>
        <w:br/>
        <w:br/>
        <w:t>1. Executive Dashboard: Live counter tiles showing total counts of patients, doctors, departments, appointments, and prescriptions across MongoDB and Neo4j, plus recent appointments.</w:t>
        <w:br/>
        <w:t>2. Patient Directory: Interactive table displaying patient profiles, search bar, and full CRUD modal dialogs.</w:t>
        <w:br/>
        <w:t>3. Doctor Registry: Department-filtered view of clinical staff, qualifications, and years of experience.</w:t>
        <w:br/>
        <w:t>4. Department Management: Clinical division cards with descriptions.</w:t>
        <w:br/>
        <w:t>5. Appointment Scheduling: Real-time booking linking patients with available physicians and dynamic status transitions.</w:t>
        <w:br/>
        <w:t>6. Clinical Prescriptions: Embedded drug dosage and regimen management.</w:t>
        <w:br/>
        <w:t>7. Neo4j Graph Explorer: Select any patient to visualize their complete multi-hop relationship graph, including treating physicians, associated departments, diagnosed diseases, and prescribed medicines.</w:t>
      </w:r>
    </w:p>
    <w:p>
      <w:pPr>
        <w:pStyle w:val="Heading1"/>
        <w:spacing w:before="280" w:after="120"/>
      </w:pPr>
      <w:r>
        <w:t>9. TESTING AND VALIDATION (QA TEST REPORT)</w:t>
      </w:r>
    </w:p>
    <w:p>
      <w:pPr>
        <w:spacing w:after="120" w:line="276" w:lineRule="auto"/>
      </w:pPr>
      <w:r>
        <w:t>An automated test suite comprising 29 distinct test cases was implemented in server/tests/api.test.js. All test cases executed against the live server and passed with 100% success rate.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0F172A"/>
          </w:tcPr>
          <w:p>
            <w:r>
              <w:rPr>
                <w:b/>
                <w:color w:val="FFFFFF"/>
                <w:sz w:val="17"/>
              </w:rPr>
              <w:t>Test ID</w:t>
            </w:r>
          </w:p>
        </w:tc>
        <w:tc>
          <w:tcPr>
            <w:tcW w:type="dxa" w:w="2016"/>
            <w:shd w:val="clear" w:color="auto" w:fill="0F172A"/>
          </w:tcPr>
          <w:p>
            <w:r>
              <w:rPr>
                <w:b/>
                <w:color w:val="FFFFFF"/>
                <w:sz w:val="17"/>
              </w:rPr>
              <w:t>Test Description</w:t>
            </w:r>
          </w:p>
        </w:tc>
        <w:tc>
          <w:tcPr>
            <w:tcW w:type="dxa" w:w="2016"/>
            <w:shd w:val="clear" w:color="auto" w:fill="0F172A"/>
          </w:tcPr>
          <w:p>
            <w:r>
              <w:rPr>
                <w:b/>
                <w:color w:val="FFFFFF"/>
                <w:sz w:val="17"/>
              </w:rPr>
              <w:t>Expected</w:t>
            </w:r>
          </w:p>
        </w:tc>
        <w:tc>
          <w:tcPr>
            <w:tcW w:type="dxa" w:w="2016"/>
            <w:shd w:val="clear" w:color="auto" w:fill="0F172A"/>
          </w:tcPr>
          <w:p>
            <w:r>
              <w:rPr>
                <w:b/>
                <w:color w:val="FFFFFF"/>
                <w:sz w:val="17"/>
              </w:rPr>
              <w:t>Actual</w:t>
            </w:r>
          </w:p>
        </w:tc>
        <w:tc>
          <w:tcPr>
            <w:tcW w:type="dxa" w:w="2016"/>
            <w:shd w:val="clear" w:color="auto" w:fill="0F172A"/>
          </w:tcPr>
          <w:p>
            <w:r>
              <w:rPr>
                <w:b/>
                <w:color w:val="FFFFFF"/>
                <w:sz w:val="17"/>
              </w:rPr>
              <w:t>Status</w:t>
            </w:r>
          </w:p>
        </w:tc>
      </w:tr>
      <w:tr>
        <w:tc>
          <w:tcPr>
            <w:tcW w:type="dxa" w:w="2016"/>
            <w:tcMar>
              <w:top w:w="50" w:type="dxa"/>
              <w:bottom w:w="50" w:type="dxa"/>
              <w:left w:w="80" w:type="dxa"/>
              <w:right w:w="80" w:type="dxa"/>
            </w:tcMar>
          </w:tcPr>
          <w:p>
            <w:r>
              <w:rPr>
                <w:sz w:val="16"/>
              </w:rPr>
              <w:t>TC-SYS-01</w:t>
            </w:r>
          </w:p>
        </w:tc>
        <w:tc>
          <w:tcPr>
            <w:tcW w:type="dxa" w:w="2016"/>
            <w:tcMar>
              <w:top w:w="50" w:type="dxa"/>
              <w:bottom w:w="50" w:type="dxa"/>
              <w:left w:w="80" w:type="dxa"/>
              <w:right w:w="80" w:type="dxa"/>
            </w:tcMar>
          </w:tcPr>
          <w:p>
            <w:r>
              <w:rPr>
                <w:sz w:val="16"/>
              </w:rPr>
              <w:t>API Health Check Endpoint</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TC-PAT-01</w:t>
            </w:r>
          </w:p>
        </w:tc>
        <w:tc>
          <w:tcPr>
            <w:tcW w:type="dxa" w:w="2016"/>
            <w:tcMar>
              <w:top w:w="50" w:type="dxa"/>
              <w:bottom w:w="50" w:type="dxa"/>
              <w:left w:w="80" w:type="dxa"/>
              <w:right w:w="80" w:type="dxa"/>
            </w:tcMar>
          </w:tcPr>
          <w:p>
            <w:r>
              <w:rPr>
                <w:sz w:val="16"/>
              </w:rPr>
              <w:t>Get All Patients Collection</w:t>
            </w:r>
          </w:p>
        </w:tc>
        <w:tc>
          <w:tcPr>
            <w:tcW w:type="dxa" w:w="2016"/>
            <w:tcMar>
              <w:top w:w="50" w:type="dxa"/>
              <w:bottom w:w="50" w:type="dxa"/>
              <w:left w:w="80" w:type="dxa"/>
              <w:right w:w="80" w:type="dxa"/>
            </w:tcMar>
          </w:tcPr>
          <w:p>
            <w:r>
              <w:rPr>
                <w:sz w:val="16"/>
              </w:rPr>
              <w:t>200, count &gt;= 10</w:t>
            </w:r>
          </w:p>
        </w:tc>
        <w:tc>
          <w:tcPr>
            <w:tcW w:type="dxa" w:w="2016"/>
            <w:tcMar>
              <w:top w:w="50" w:type="dxa"/>
              <w:bottom w:w="50" w:type="dxa"/>
              <w:left w:w="80" w:type="dxa"/>
              <w:right w:w="80" w:type="dxa"/>
            </w:tcMar>
          </w:tcPr>
          <w:p>
            <w:r>
              <w:rPr>
                <w:sz w:val="16"/>
              </w:rPr>
              <w:t>200, count = 10</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TC-PAT-02</w:t>
            </w:r>
          </w:p>
        </w:tc>
        <w:tc>
          <w:tcPr>
            <w:tcW w:type="dxa" w:w="2016"/>
            <w:tcMar>
              <w:top w:w="50" w:type="dxa"/>
              <w:bottom w:w="50" w:type="dxa"/>
              <w:left w:w="80" w:type="dxa"/>
              <w:right w:w="80" w:type="dxa"/>
            </w:tcMar>
          </w:tcPr>
          <w:p>
            <w:r>
              <w:rPr>
                <w:sz w:val="16"/>
              </w:rPr>
              <w:t>Get Patient by ID (P101)</w:t>
            </w:r>
          </w:p>
        </w:tc>
        <w:tc>
          <w:tcPr>
            <w:tcW w:type="dxa" w:w="2016"/>
            <w:tcMar>
              <w:top w:w="50" w:type="dxa"/>
              <w:bottom w:w="50" w:type="dxa"/>
              <w:left w:w="80" w:type="dxa"/>
              <w:right w:w="80" w:type="dxa"/>
            </w:tcMar>
          </w:tcPr>
          <w:p>
            <w:r>
              <w:rPr>
                <w:sz w:val="16"/>
              </w:rPr>
              <w:t>200, Rahul Verma</w:t>
            </w:r>
          </w:p>
        </w:tc>
        <w:tc>
          <w:tcPr>
            <w:tcW w:type="dxa" w:w="2016"/>
            <w:tcMar>
              <w:top w:w="50" w:type="dxa"/>
              <w:bottom w:w="50" w:type="dxa"/>
              <w:left w:w="80" w:type="dxa"/>
              <w:right w:w="80" w:type="dxa"/>
            </w:tcMar>
          </w:tcPr>
          <w:p>
            <w:r>
              <w:rPr>
                <w:sz w:val="16"/>
              </w:rPr>
              <w:t>200, Rahul Verma</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TC-PAT-03</w:t>
            </w:r>
          </w:p>
        </w:tc>
        <w:tc>
          <w:tcPr>
            <w:tcW w:type="dxa" w:w="2016"/>
            <w:tcMar>
              <w:top w:w="50" w:type="dxa"/>
              <w:bottom w:w="50" w:type="dxa"/>
              <w:left w:w="80" w:type="dxa"/>
              <w:right w:w="80" w:type="dxa"/>
            </w:tcMar>
          </w:tcPr>
          <w:p>
            <w:r>
              <w:rPr>
                <w:sz w:val="16"/>
              </w:rPr>
              <w:t>Create Patient with Valid Payload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TC-PAT-04</w:t>
            </w:r>
          </w:p>
        </w:tc>
        <w:tc>
          <w:tcPr>
            <w:tcW w:type="dxa" w:w="2016"/>
            <w:tcMar>
              <w:top w:w="50" w:type="dxa"/>
              <w:bottom w:w="50" w:type="dxa"/>
              <w:left w:w="80" w:type="dxa"/>
              <w:right w:w="80" w:type="dxa"/>
            </w:tcMar>
          </w:tcPr>
          <w:p>
            <w:r>
              <w:rPr>
                <w:sz w:val="16"/>
              </w:rPr>
              <w:t>Patient Input Validation (Bad Email/Age)</w:t>
            </w:r>
          </w:p>
        </w:tc>
        <w:tc>
          <w:tcPr>
            <w:tcW w:type="dxa" w:w="2016"/>
            <w:tcMar>
              <w:top w:w="50" w:type="dxa"/>
              <w:bottom w:w="50" w:type="dxa"/>
              <w:left w:w="80" w:type="dxa"/>
              <w:right w:w="80" w:type="dxa"/>
            </w:tcMar>
          </w:tcPr>
          <w:p>
            <w:r>
              <w:rPr>
                <w:sz w:val="16"/>
              </w:rPr>
              <w:t>400 Bad Request</w:t>
            </w:r>
          </w:p>
        </w:tc>
        <w:tc>
          <w:tcPr>
            <w:tcW w:type="dxa" w:w="2016"/>
            <w:tcMar>
              <w:top w:w="50" w:type="dxa"/>
              <w:bottom w:w="50" w:type="dxa"/>
              <w:left w:w="80" w:type="dxa"/>
              <w:right w:w="80" w:type="dxa"/>
            </w:tcMar>
          </w:tcPr>
          <w:p>
            <w:r>
              <w:rPr>
                <w:sz w:val="16"/>
              </w:rPr>
              <w:t>400 Bad Request</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TC-PAT-05</w:t>
            </w:r>
          </w:p>
        </w:tc>
        <w:tc>
          <w:tcPr>
            <w:tcW w:type="dxa" w:w="2016"/>
            <w:tcMar>
              <w:top w:w="50" w:type="dxa"/>
              <w:bottom w:w="50" w:type="dxa"/>
              <w:left w:w="80" w:type="dxa"/>
              <w:right w:w="80" w:type="dxa"/>
            </w:tcMar>
          </w:tcPr>
          <w:p>
            <w:r>
              <w:rPr>
                <w:sz w:val="16"/>
              </w:rPr>
              <w:t>Duplicate Patient ID Rejection</w:t>
            </w:r>
          </w:p>
        </w:tc>
        <w:tc>
          <w:tcPr>
            <w:tcW w:type="dxa" w:w="2016"/>
            <w:tcMar>
              <w:top w:w="50" w:type="dxa"/>
              <w:bottom w:w="50" w:type="dxa"/>
              <w:left w:w="80" w:type="dxa"/>
              <w:right w:w="80" w:type="dxa"/>
            </w:tcMar>
          </w:tcPr>
          <w:p>
            <w:r>
              <w:rPr>
                <w:sz w:val="16"/>
              </w:rPr>
              <w:t>409 Conflict</w:t>
            </w:r>
          </w:p>
        </w:tc>
        <w:tc>
          <w:tcPr>
            <w:tcW w:type="dxa" w:w="2016"/>
            <w:tcMar>
              <w:top w:w="50" w:type="dxa"/>
              <w:bottom w:w="50" w:type="dxa"/>
              <w:left w:w="80" w:type="dxa"/>
              <w:right w:w="80" w:type="dxa"/>
            </w:tcMar>
          </w:tcPr>
          <w:p>
            <w:r>
              <w:rPr>
                <w:sz w:val="16"/>
              </w:rPr>
              <w:t>409 Conflict</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TC-PAT-06</w:t>
            </w:r>
          </w:p>
        </w:tc>
        <w:tc>
          <w:tcPr>
            <w:tcW w:type="dxa" w:w="2016"/>
            <w:tcMar>
              <w:top w:w="50" w:type="dxa"/>
              <w:bottom w:w="50" w:type="dxa"/>
              <w:left w:w="80" w:type="dxa"/>
              <w:right w:w="80" w:type="dxa"/>
            </w:tcMar>
          </w:tcPr>
          <w:p>
            <w:r>
              <w:rPr>
                <w:sz w:val="16"/>
              </w:rPr>
              <w:t>Update Patient Demographics</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TC-PAT-07</w:t>
            </w:r>
          </w:p>
        </w:tc>
        <w:tc>
          <w:tcPr>
            <w:tcW w:type="dxa" w:w="2016"/>
            <w:tcMar>
              <w:top w:w="50" w:type="dxa"/>
              <w:bottom w:w="50" w:type="dxa"/>
              <w:left w:w="80" w:type="dxa"/>
              <w:right w:w="80" w:type="dxa"/>
            </w:tcMar>
          </w:tcPr>
          <w:p>
            <w:r>
              <w:rPr>
                <w:sz w:val="16"/>
              </w:rPr>
              <w:t>Delete Patient Document</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TC-DOC-01</w:t>
            </w:r>
          </w:p>
        </w:tc>
        <w:tc>
          <w:tcPr>
            <w:tcW w:type="dxa" w:w="2016"/>
            <w:tcMar>
              <w:top w:w="50" w:type="dxa"/>
              <w:bottom w:w="50" w:type="dxa"/>
              <w:left w:w="80" w:type="dxa"/>
              <w:right w:w="80" w:type="dxa"/>
            </w:tcMar>
          </w:tcPr>
          <w:p>
            <w:r>
              <w:rPr>
                <w:sz w:val="16"/>
              </w:rPr>
              <w:t>Get All Doctors Collection</w:t>
            </w:r>
          </w:p>
        </w:tc>
        <w:tc>
          <w:tcPr>
            <w:tcW w:type="dxa" w:w="2016"/>
            <w:tcMar>
              <w:top w:w="50" w:type="dxa"/>
              <w:bottom w:w="50" w:type="dxa"/>
              <w:left w:w="80" w:type="dxa"/>
              <w:right w:w="80" w:type="dxa"/>
            </w:tcMar>
          </w:tcPr>
          <w:p>
            <w:r>
              <w:rPr>
                <w:sz w:val="16"/>
              </w:rPr>
              <w:t>200, count &gt;= 5</w:t>
            </w:r>
          </w:p>
        </w:tc>
        <w:tc>
          <w:tcPr>
            <w:tcW w:type="dxa" w:w="2016"/>
            <w:tcMar>
              <w:top w:w="50" w:type="dxa"/>
              <w:bottom w:w="50" w:type="dxa"/>
              <w:left w:w="80" w:type="dxa"/>
              <w:right w:w="80" w:type="dxa"/>
            </w:tcMar>
          </w:tcPr>
          <w:p>
            <w:r>
              <w:rPr>
                <w:sz w:val="16"/>
              </w:rPr>
              <w:t>200, count = 5</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TC-DOC-02</w:t>
            </w:r>
          </w:p>
        </w:tc>
        <w:tc>
          <w:tcPr>
            <w:tcW w:type="dxa" w:w="2016"/>
            <w:tcMar>
              <w:top w:w="50" w:type="dxa"/>
              <w:bottom w:w="50" w:type="dxa"/>
              <w:left w:w="80" w:type="dxa"/>
              <w:right w:w="80" w:type="dxa"/>
            </w:tcMar>
          </w:tcPr>
          <w:p>
            <w:r>
              <w:rPr>
                <w:sz w:val="16"/>
              </w:rPr>
              <w:t>Get Doctor by ID (D101)</w:t>
            </w:r>
          </w:p>
        </w:tc>
        <w:tc>
          <w:tcPr>
            <w:tcW w:type="dxa" w:w="2016"/>
            <w:tcMar>
              <w:top w:w="50" w:type="dxa"/>
              <w:bottom w:w="50" w:type="dxa"/>
              <w:left w:w="80" w:type="dxa"/>
              <w:right w:w="80" w:type="dxa"/>
            </w:tcMar>
          </w:tcPr>
          <w:p>
            <w:r>
              <w:rPr>
                <w:sz w:val="16"/>
              </w:rPr>
              <w:t>200, Dr. Rajesh Sharma</w:t>
            </w:r>
          </w:p>
        </w:tc>
        <w:tc>
          <w:tcPr>
            <w:tcW w:type="dxa" w:w="2016"/>
            <w:tcMar>
              <w:top w:w="50" w:type="dxa"/>
              <w:bottom w:w="50" w:type="dxa"/>
              <w:left w:w="80" w:type="dxa"/>
              <w:right w:w="80" w:type="dxa"/>
            </w:tcMar>
          </w:tcPr>
          <w:p>
            <w:r>
              <w:rPr>
                <w:sz w:val="16"/>
              </w:rPr>
              <w:t>200, Dr. Rajesh Sharma</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TC-DOC-03</w:t>
            </w:r>
          </w:p>
        </w:tc>
        <w:tc>
          <w:tcPr>
            <w:tcW w:type="dxa" w:w="2016"/>
            <w:tcMar>
              <w:top w:w="50" w:type="dxa"/>
              <w:bottom w:w="50" w:type="dxa"/>
              <w:left w:w="80" w:type="dxa"/>
              <w:right w:w="80" w:type="dxa"/>
            </w:tcMar>
          </w:tcPr>
          <w:p>
            <w:r>
              <w:rPr>
                <w:sz w:val="16"/>
              </w:rPr>
              <w:t>Create New Doctor Profile</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TC-DOC-04</w:t>
            </w:r>
          </w:p>
        </w:tc>
        <w:tc>
          <w:tcPr>
            <w:tcW w:type="dxa" w:w="2016"/>
            <w:tcMar>
              <w:top w:w="50" w:type="dxa"/>
              <w:bottom w:w="50" w:type="dxa"/>
              <w:left w:w="80" w:type="dxa"/>
              <w:right w:w="80" w:type="dxa"/>
            </w:tcMar>
          </w:tcPr>
          <w:p>
            <w:r>
              <w:rPr>
                <w:sz w:val="16"/>
              </w:rPr>
              <w:t>Update Doctor Information</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TC-DOC-05</w:t>
            </w:r>
          </w:p>
        </w:tc>
        <w:tc>
          <w:tcPr>
            <w:tcW w:type="dxa" w:w="2016"/>
            <w:tcMar>
              <w:top w:w="50" w:type="dxa"/>
              <w:bottom w:w="50" w:type="dxa"/>
              <w:left w:w="80" w:type="dxa"/>
              <w:right w:w="80" w:type="dxa"/>
            </w:tcMar>
          </w:tcPr>
          <w:p>
            <w:r>
              <w:rPr>
                <w:sz w:val="16"/>
              </w:rPr>
              <w:t>Delete Doctor Profile</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TC-DEP-01</w:t>
            </w:r>
          </w:p>
        </w:tc>
        <w:tc>
          <w:tcPr>
            <w:tcW w:type="dxa" w:w="2016"/>
            <w:tcMar>
              <w:top w:w="50" w:type="dxa"/>
              <w:bottom w:w="50" w:type="dxa"/>
              <w:left w:w="80" w:type="dxa"/>
              <w:right w:w="80" w:type="dxa"/>
            </w:tcMar>
          </w:tcPr>
          <w:p>
            <w:r>
              <w:rPr>
                <w:sz w:val="16"/>
              </w:rPr>
              <w:t>Get All Departments</w:t>
            </w:r>
          </w:p>
        </w:tc>
        <w:tc>
          <w:tcPr>
            <w:tcW w:type="dxa" w:w="2016"/>
            <w:tcMar>
              <w:top w:w="50" w:type="dxa"/>
              <w:bottom w:w="50" w:type="dxa"/>
              <w:left w:w="80" w:type="dxa"/>
              <w:right w:w="80" w:type="dxa"/>
            </w:tcMar>
          </w:tcPr>
          <w:p>
            <w:r>
              <w:rPr>
                <w:sz w:val="16"/>
              </w:rPr>
              <w:t>200, count &gt;= 4</w:t>
            </w:r>
          </w:p>
        </w:tc>
        <w:tc>
          <w:tcPr>
            <w:tcW w:type="dxa" w:w="2016"/>
            <w:tcMar>
              <w:top w:w="50" w:type="dxa"/>
              <w:bottom w:w="50" w:type="dxa"/>
              <w:left w:w="80" w:type="dxa"/>
              <w:right w:w="80" w:type="dxa"/>
            </w:tcMar>
          </w:tcPr>
          <w:p>
            <w:r>
              <w:rPr>
                <w:sz w:val="16"/>
              </w:rPr>
              <w:t>200, count = 4</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TC-DEP-02</w:t>
            </w:r>
          </w:p>
        </w:tc>
        <w:tc>
          <w:tcPr>
            <w:tcW w:type="dxa" w:w="2016"/>
            <w:tcMar>
              <w:top w:w="50" w:type="dxa"/>
              <w:bottom w:w="50" w:type="dxa"/>
              <w:left w:w="80" w:type="dxa"/>
              <w:right w:w="80" w:type="dxa"/>
            </w:tcMar>
          </w:tcPr>
          <w:p>
            <w:r>
              <w:rPr>
                <w:sz w:val="16"/>
              </w:rPr>
              <w:t>Create Department Record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TC-DEP-03</w:t>
            </w:r>
          </w:p>
        </w:tc>
        <w:tc>
          <w:tcPr>
            <w:tcW w:type="dxa" w:w="2016"/>
            <w:tcMar>
              <w:top w:w="50" w:type="dxa"/>
              <w:bottom w:w="50" w:type="dxa"/>
              <w:left w:w="80" w:type="dxa"/>
              <w:right w:w="80" w:type="dxa"/>
            </w:tcMar>
          </w:tcPr>
          <w:p>
            <w:r>
              <w:rPr>
                <w:sz w:val="16"/>
              </w:rPr>
              <w:t>Delete Department Record</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TC-APT-01</w:t>
            </w:r>
          </w:p>
        </w:tc>
        <w:tc>
          <w:tcPr>
            <w:tcW w:type="dxa" w:w="2016"/>
            <w:tcMar>
              <w:top w:w="50" w:type="dxa"/>
              <w:bottom w:w="50" w:type="dxa"/>
              <w:left w:w="80" w:type="dxa"/>
              <w:right w:w="80" w:type="dxa"/>
            </w:tcMar>
          </w:tcPr>
          <w:p>
            <w:r>
              <w:rPr>
                <w:sz w:val="16"/>
              </w:rPr>
              <w:t>Get All Appointments</w:t>
            </w:r>
          </w:p>
        </w:tc>
        <w:tc>
          <w:tcPr>
            <w:tcW w:type="dxa" w:w="2016"/>
            <w:tcMar>
              <w:top w:w="50" w:type="dxa"/>
              <w:bottom w:w="50" w:type="dxa"/>
              <w:left w:w="80" w:type="dxa"/>
              <w:right w:w="80" w:type="dxa"/>
            </w:tcMar>
          </w:tcPr>
          <w:p>
            <w:r>
              <w:rPr>
                <w:sz w:val="16"/>
              </w:rPr>
              <w:t>200, count &gt;= 10</w:t>
            </w:r>
          </w:p>
        </w:tc>
        <w:tc>
          <w:tcPr>
            <w:tcW w:type="dxa" w:w="2016"/>
            <w:tcMar>
              <w:top w:w="50" w:type="dxa"/>
              <w:bottom w:w="50" w:type="dxa"/>
              <w:left w:w="80" w:type="dxa"/>
              <w:right w:w="80" w:type="dxa"/>
            </w:tcMar>
          </w:tcPr>
          <w:p>
            <w:r>
              <w:rPr>
                <w:sz w:val="16"/>
              </w:rPr>
              <w:t>200, count = 10</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TC-APT-02</w:t>
            </w:r>
          </w:p>
        </w:tc>
        <w:tc>
          <w:tcPr>
            <w:tcW w:type="dxa" w:w="2016"/>
            <w:tcMar>
              <w:top w:w="50" w:type="dxa"/>
              <w:bottom w:w="50" w:type="dxa"/>
              <w:left w:w="80" w:type="dxa"/>
              <w:right w:w="80" w:type="dxa"/>
            </w:tcMar>
          </w:tcPr>
          <w:p>
            <w:r>
              <w:rPr>
                <w:sz w:val="16"/>
              </w:rPr>
              <w:t>Book Appointment &amp; Link Entities</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TC-APT-03</w:t>
            </w:r>
          </w:p>
        </w:tc>
        <w:tc>
          <w:tcPr>
            <w:tcW w:type="dxa" w:w="2016"/>
            <w:tcMar>
              <w:top w:w="50" w:type="dxa"/>
              <w:bottom w:w="50" w:type="dxa"/>
              <w:left w:w="80" w:type="dxa"/>
              <w:right w:w="80" w:type="dxa"/>
            </w:tcMar>
          </w:tcPr>
          <w:p>
            <w:r>
              <w:rPr>
                <w:sz w:val="16"/>
              </w:rPr>
              <w:t>Update Appointment Status</w:t>
            </w:r>
          </w:p>
        </w:tc>
        <w:tc>
          <w:tcPr>
            <w:tcW w:type="dxa" w:w="2016"/>
            <w:tcMar>
              <w:top w:w="50" w:type="dxa"/>
              <w:bottom w:w="50" w:type="dxa"/>
              <w:left w:w="80" w:type="dxa"/>
              <w:right w:w="80" w:type="dxa"/>
            </w:tcMar>
          </w:tcPr>
          <w:p>
            <w:r>
              <w:rPr>
                <w:sz w:val="16"/>
              </w:rPr>
              <w:t>200 OK, Completed</w:t>
            </w:r>
          </w:p>
        </w:tc>
        <w:tc>
          <w:tcPr>
            <w:tcW w:type="dxa" w:w="2016"/>
            <w:tcMar>
              <w:top w:w="50" w:type="dxa"/>
              <w:bottom w:w="50" w:type="dxa"/>
              <w:left w:w="80" w:type="dxa"/>
              <w:right w:w="80" w:type="dxa"/>
            </w:tcMar>
          </w:tcPr>
          <w:p>
            <w:r>
              <w:rPr>
                <w:sz w:val="16"/>
              </w:rPr>
              <w:t>200 OK, Completed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TC-APT-04</w:t>
            </w:r>
          </w:p>
        </w:tc>
        <w:tc>
          <w:tcPr>
            <w:tcW w:type="dxa" w:w="2016"/>
            <w:tcMar>
              <w:top w:w="50" w:type="dxa"/>
              <w:bottom w:w="50" w:type="dxa"/>
              <w:left w:w="80" w:type="dxa"/>
              <w:right w:w="80" w:type="dxa"/>
            </w:tcMar>
          </w:tcPr>
          <w:p>
            <w:r>
              <w:rPr>
                <w:sz w:val="16"/>
              </w:rPr>
              <w:t>Delete Appointment Record</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TC-RX-01</w:t>
            </w:r>
          </w:p>
        </w:tc>
        <w:tc>
          <w:tcPr>
            <w:tcW w:type="dxa" w:w="2016"/>
            <w:tcMar>
              <w:top w:w="50" w:type="dxa"/>
              <w:bottom w:w="50" w:type="dxa"/>
              <w:left w:w="80" w:type="dxa"/>
              <w:right w:w="80" w:type="dxa"/>
            </w:tcMar>
          </w:tcPr>
          <w:p>
            <w:r>
              <w:rPr>
                <w:sz w:val="16"/>
              </w:rPr>
              <w:t>Get All Prescriptions</w:t>
            </w:r>
          </w:p>
        </w:tc>
        <w:tc>
          <w:tcPr>
            <w:tcW w:type="dxa" w:w="2016"/>
            <w:tcMar>
              <w:top w:w="50" w:type="dxa"/>
              <w:bottom w:w="50" w:type="dxa"/>
              <w:left w:w="80" w:type="dxa"/>
              <w:right w:w="80" w:type="dxa"/>
            </w:tcMar>
          </w:tcPr>
          <w:p>
            <w:r>
              <w:rPr>
                <w:sz w:val="16"/>
              </w:rPr>
              <w:t>200, count &gt;= 8</w:t>
            </w:r>
          </w:p>
        </w:tc>
        <w:tc>
          <w:tcPr>
            <w:tcW w:type="dxa" w:w="2016"/>
            <w:tcMar>
              <w:top w:w="50" w:type="dxa"/>
              <w:bottom w:w="50" w:type="dxa"/>
              <w:left w:w="80" w:type="dxa"/>
              <w:right w:w="80" w:type="dxa"/>
            </w:tcMar>
          </w:tcPr>
          <w:p>
            <w:r>
              <w:rPr>
                <w:sz w:val="16"/>
              </w:rPr>
              <w:t>200, count = 8</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TC-RX-02</w:t>
            </w:r>
          </w:p>
        </w:tc>
        <w:tc>
          <w:tcPr>
            <w:tcW w:type="dxa" w:w="2016"/>
            <w:tcMar>
              <w:top w:w="50" w:type="dxa"/>
              <w:bottom w:w="50" w:type="dxa"/>
              <w:left w:w="80" w:type="dxa"/>
              <w:right w:w="80" w:type="dxa"/>
            </w:tcMar>
          </w:tcPr>
          <w:p>
            <w:r>
              <w:rPr>
                <w:sz w:val="16"/>
              </w:rPr>
              <w:t>Create Prescription (Embedded Meds)</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201 Created</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TC-RX-03</w:t>
            </w:r>
          </w:p>
        </w:tc>
        <w:tc>
          <w:tcPr>
            <w:tcW w:type="dxa" w:w="2016"/>
            <w:tcMar>
              <w:top w:w="50" w:type="dxa"/>
              <w:bottom w:w="50" w:type="dxa"/>
              <w:left w:w="80" w:type="dxa"/>
              <w:right w:w="80" w:type="dxa"/>
            </w:tcMar>
          </w:tcPr>
          <w:p>
            <w:r>
              <w:rPr>
                <w:sz w:val="16"/>
              </w:rPr>
              <w:t>Delete Prescription Document</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TC-GRP-01</w:t>
            </w:r>
          </w:p>
        </w:tc>
        <w:tc>
          <w:tcPr>
            <w:tcW w:type="dxa" w:w="2016"/>
            <w:tcMar>
              <w:top w:w="50" w:type="dxa"/>
              <w:bottom w:w="50" w:type="dxa"/>
              <w:left w:w="80" w:type="dxa"/>
              <w:right w:w="80" w:type="dxa"/>
            </w:tcMar>
          </w:tcPr>
          <w:p>
            <w:r>
              <w:rPr>
                <w:sz w:val="16"/>
              </w:rPr>
              <w:t>Patient Multi-Hop Graph Traversal</w:t>
            </w:r>
          </w:p>
        </w:tc>
        <w:tc>
          <w:tcPr>
            <w:tcW w:type="dxa" w:w="2016"/>
            <w:tcMar>
              <w:top w:w="50" w:type="dxa"/>
              <w:bottom w:w="50" w:type="dxa"/>
              <w:left w:w="80" w:type="dxa"/>
              <w:right w:w="80" w:type="dxa"/>
            </w:tcMar>
          </w:tcPr>
          <w:p>
            <w:r>
              <w:rPr>
                <w:sz w:val="16"/>
              </w:rPr>
              <w:t>200, Doctors &amp; Meds</w:t>
            </w:r>
          </w:p>
        </w:tc>
        <w:tc>
          <w:tcPr>
            <w:tcW w:type="dxa" w:w="2016"/>
            <w:tcMar>
              <w:top w:w="50" w:type="dxa"/>
              <w:bottom w:w="50" w:type="dxa"/>
              <w:left w:w="80" w:type="dxa"/>
              <w:right w:w="80" w:type="dxa"/>
            </w:tcMar>
          </w:tcPr>
          <w:p>
            <w:r>
              <w:rPr>
                <w:sz w:val="16"/>
              </w:rPr>
              <w:t>200, Doctors &amp; Meds</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TC-GRP-02</w:t>
            </w:r>
          </w:p>
        </w:tc>
        <w:tc>
          <w:tcPr>
            <w:tcW w:type="dxa" w:w="2016"/>
            <w:tcMar>
              <w:top w:w="50" w:type="dxa"/>
              <w:bottom w:w="50" w:type="dxa"/>
              <w:left w:w="80" w:type="dxa"/>
              <w:right w:w="80" w:type="dxa"/>
            </w:tcMar>
          </w:tcPr>
          <w:p>
            <w:r>
              <w:rPr>
                <w:sz w:val="16"/>
              </w:rPr>
              <w:t>Get Doctors by Department (DEP01)</w:t>
            </w:r>
          </w:p>
        </w:tc>
        <w:tc>
          <w:tcPr>
            <w:tcW w:type="dxa" w:w="2016"/>
            <w:tcMar>
              <w:top w:w="50" w:type="dxa"/>
              <w:bottom w:w="50" w:type="dxa"/>
              <w:left w:w="80" w:type="dxa"/>
              <w:right w:w="80" w:type="dxa"/>
            </w:tcMar>
          </w:tcPr>
          <w:p>
            <w:r>
              <w:rPr>
                <w:sz w:val="16"/>
              </w:rPr>
              <w:t>200, count &gt;= 2</w:t>
            </w:r>
          </w:p>
        </w:tc>
        <w:tc>
          <w:tcPr>
            <w:tcW w:type="dxa" w:w="2016"/>
            <w:tcMar>
              <w:top w:w="50" w:type="dxa"/>
              <w:bottom w:w="50" w:type="dxa"/>
              <w:left w:w="80" w:type="dxa"/>
              <w:right w:w="80" w:type="dxa"/>
            </w:tcMar>
          </w:tcPr>
          <w:p>
            <w:r>
              <w:rPr>
                <w:sz w:val="16"/>
              </w:rPr>
              <w:t>200, count = 2</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TC-GRP-03</w:t>
            </w:r>
          </w:p>
        </w:tc>
        <w:tc>
          <w:tcPr>
            <w:tcW w:type="dxa" w:w="2016"/>
            <w:tcMar>
              <w:top w:w="50" w:type="dxa"/>
              <w:bottom w:w="50" w:type="dxa"/>
              <w:left w:w="80" w:type="dxa"/>
              <w:right w:w="80" w:type="dxa"/>
            </w:tcMar>
          </w:tcPr>
          <w:p>
            <w:r>
              <w:rPr>
                <w:sz w:val="16"/>
              </w:rPr>
              <w:t>Get Patient Diagnosed Diseases</w:t>
            </w:r>
          </w:p>
        </w:tc>
        <w:tc>
          <w:tcPr>
            <w:tcW w:type="dxa" w:w="2016"/>
            <w:tcMar>
              <w:top w:w="50" w:type="dxa"/>
              <w:bottom w:w="50" w:type="dxa"/>
              <w:left w:w="80" w:type="dxa"/>
              <w:right w:w="80" w:type="dxa"/>
            </w:tcMar>
          </w:tcPr>
          <w:p>
            <w:r>
              <w:rPr>
                <w:sz w:val="16"/>
              </w:rPr>
              <w:t>200, Diseases list</w:t>
            </w:r>
          </w:p>
        </w:tc>
        <w:tc>
          <w:tcPr>
            <w:tcW w:type="dxa" w:w="2016"/>
            <w:tcMar>
              <w:top w:w="50" w:type="dxa"/>
              <w:bottom w:w="50" w:type="dxa"/>
              <w:left w:w="80" w:type="dxa"/>
              <w:right w:w="80" w:type="dxa"/>
            </w:tcMar>
          </w:tcPr>
          <w:p>
            <w:r>
              <w:rPr>
                <w:sz w:val="16"/>
              </w:rPr>
              <w:t>200, Diseases list</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TC-GRP-04</w:t>
            </w:r>
          </w:p>
        </w:tc>
        <w:tc>
          <w:tcPr>
            <w:tcW w:type="dxa" w:w="2016"/>
            <w:tcMar>
              <w:top w:w="50" w:type="dxa"/>
              <w:bottom w:w="50" w:type="dxa"/>
              <w:left w:w="80" w:type="dxa"/>
              <w:right w:w="80" w:type="dxa"/>
            </w:tcMar>
          </w:tcPr>
          <w:p>
            <w:r>
              <w:rPr>
                <w:sz w:val="16"/>
              </w:rPr>
              <w:t>Get Patient Prescribed Medicines</w:t>
            </w:r>
          </w:p>
        </w:tc>
        <w:tc>
          <w:tcPr>
            <w:tcW w:type="dxa" w:w="2016"/>
            <w:tcMar>
              <w:top w:w="50" w:type="dxa"/>
              <w:bottom w:w="50" w:type="dxa"/>
              <w:left w:w="80" w:type="dxa"/>
              <w:right w:w="80" w:type="dxa"/>
            </w:tcMar>
          </w:tcPr>
          <w:p>
            <w:r>
              <w:rPr>
                <w:sz w:val="16"/>
              </w:rPr>
              <w:t>200, Medicines list</w:t>
            </w:r>
          </w:p>
        </w:tc>
        <w:tc>
          <w:tcPr>
            <w:tcW w:type="dxa" w:w="2016"/>
            <w:tcMar>
              <w:top w:w="50" w:type="dxa"/>
              <w:bottom w:w="50" w:type="dxa"/>
              <w:left w:w="80" w:type="dxa"/>
              <w:right w:w="80" w:type="dxa"/>
            </w:tcMar>
          </w:tcPr>
          <w:p>
            <w:r>
              <w:rPr>
                <w:sz w:val="16"/>
              </w:rPr>
              <w:t>200, Medicines list</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TC-GRP-05</w:t>
            </w:r>
          </w:p>
        </w:tc>
        <w:tc>
          <w:tcPr>
            <w:tcW w:type="dxa" w:w="2016"/>
            <w:tcMar>
              <w:top w:w="50" w:type="dxa"/>
              <w:bottom w:w="50" w:type="dxa"/>
              <w:left w:w="80" w:type="dxa"/>
              <w:right w:w="80" w:type="dxa"/>
            </w:tcMar>
          </w:tcPr>
          <w:p>
            <w:r>
              <w:rPr>
                <w:sz w:val="16"/>
              </w:rPr>
              <w:t>Get Full Graph for Explorer</w:t>
            </w:r>
          </w:p>
        </w:tc>
        <w:tc>
          <w:tcPr>
            <w:tcW w:type="dxa" w:w="2016"/>
            <w:tcMar>
              <w:top w:w="50" w:type="dxa"/>
              <w:bottom w:w="50" w:type="dxa"/>
              <w:left w:w="80" w:type="dxa"/>
              <w:right w:w="80" w:type="dxa"/>
            </w:tcMar>
          </w:tcPr>
          <w:p>
            <w:r>
              <w:rPr>
                <w:sz w:val="16"/>
              </w:rPr>
              <w:t>200, Nodes &amp; Edges</w:t>
            </w:r>
          </w:p>
        </w:tc>
        <w:tc>
          <w:tcPr>
            <w:tcW w:type="dxa" w:w="2016"/>
            <w:tcMar>
              <w:top w:w="50" w:type="dxa"/>
              <w:bottom w:w="50" w:type="dxa"/>
              <w:left w:w="80" w:type="dxa"/>
              <w:right w:w="80" w:type="dxa"/>
            </w:tcMar>
          </w:tcPr>
          <w:p>
            <w:r>
              <w:rPr>
                <w:sz w:val="16"/>
              </w:rPr>
              <w:t>200, Nodes &amp; Edges</w:t>
            </w:r>
          </w:p>
        </w:tc>
        <w:tc>
          <w:tcPr>
            <w:tcW w:type="dxa" w:w="2016"/>
            <w:tcMar>
              <w:top w:w="50" w:type="dxa"/>
              <w:bottom w:w="50" w:type="dxa"/>
              <w:left w:w="80" w:type="dxa"/>
              <w:right w:w="80" w:type="dxa"/>
            </w:tcMar>
          </w:tcPr>
          <w:p>
            <w:r>
              <w:rPr>
                <w:sz w:val="16"/>
              </w:rPr>
              <w:t>PASS</w:t>
            </w:r>
          </w:p>
        </w:tc>
      </w:tr>
      <w:tr>
        <w:tc>
          <w:tcPr>
            <w:tcW w:type="dxa" w:w="2016"/>
            <w:tcMar>
              <w:top w:w="50" w:type="dxa"/>
              <w:bottom w:w="50" w:type="dxa"/>
              <w:left w:w="80" w:type="dxa"/>
              <w:right w:w="80" w:type="dxa"/>
            </w:tcMar>
          </w:tcPr>
          <w:p>
            <w:r>
              <w:rPr>
                <w:sz w:val="16"/>
              </w:rPr>
              <w:t>TC-DASH-01</w:t>
            </w:r>
          </w:p>
        </w:tc>
        <w:tc>
          <w:tcPr>
            <w:tcW w:type="dxa" w:w="2016"/>
            <w:tcMar>
              <w:top w:w="50" w:type="dxa"/>
              <w:bottom w:w="50" w:type="dxa"/>
              <w:left w:w="80" w:type="dxa"/>
              <w:right w:w="80" w:type="dxa"/>
            </w:tcMar>
          </w:tcPr>
          <w:p>
            <w:r>
              <w:rPr>
                <w:sz w:val="16"/>
              </w:rPr>
              <w:t>Multi-Database Stats Aggregation</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200 OK</w:t>
            </w:r>
          </w:p>
        </w:tc>
        <w:tc>
          <w:tcPr>
            <w:tcW w:type="dxa" w:w="2016"/>
            <w:tcMar>
              <w:top w:w="50" w:type="dxa"/>
              <w:bottom w:w="50" w:type="dxa"/>
              <w:left w:w="80" w:type="dxa"/>
              <w:right w:w="80" w:type="dxa"/>
            </w:tcMar>
          </w:tcPr>
          <w:p>
            <w:r>
              <w:rPr>
                <w:sz w:val="16"/>
              </w:rPr>
              <w:t>PASS</w:t>
            </w:r>
          </w:p>
        </w:tc>
      </w:tr>
    </w:tbl>
    <w:p>
      <w:pPr>
        <w:pStyle w:val="Heading1"/>
        <w:spacing w:before="280" w:after="120"/>
      </w:pPr>
      <w:r>
        <w:t>10. CODE QUALITY, MODULARITY &amp; GIT STRUCTURE</w:t>
      </w:r>
    </w:p>
    <w:p>
      <w:pPr>
        <w:spacing w:after="120" w:line="276" w:lineRule="auto"/>
      </w:pPr>
      <w:r>
        <w:t>The codebase adheres to industry-standard modular design principles. Separation of concerns is maintained across routes, controllers, Mongoose schemas, and Neo4j services. Environment variables are managed through .env and .env.example, preventing hardcoded credentials.</w:t>
      </w:r>
    </w:p>
    <w:p>
      <w:pPr>
        <w:pStyle w:val="Heading1"/>
        <w:spacing w:before="280" w:after="120"/>
      </w:pPr>
      <w:r>
        <w:t>11. DATABASE DUMP &amp; REPRODUCIBILITY</w:t>
      </w:r>
    </w:p>
    <w:p>
      <w:pPr>
        <w:spacing w:after="120" w:line="276" w:lineRule="auto"/>
      </w:pPr>
      <w:r>
        <w:t>Database dump files are provided in review2_submission/database/:</w:t>
        <w:br/>
        <w:t>• MongoDB: Individual JSON files for all 7 collections plus smart_hospital_full_dump.json and restore_mongo.js.</w:t>
        <w:br/>
        <w:t>• Neo4j: init_graph.cypher (uniqueness constraints &amp; indexes) and sample_data.cypher (reproducible MERGE scripts).</w:t>
      </w:r>
    </w:p>
    <w:p>
      <w:pPr>
        <w:pStyle w:val="Heading1"/>
        <w:spacing w:before="280" w:after="120"/>
      </w:pPr>
      <w:r>
        <w:t>12. CONCISE API REFERENCE</w:t>
      </w:r>
    </w:p>
    <w:p>
      <w:pPr>
        <w:spacing w:after="120" w:line="276" w:lineRule="auto"/>
      </w:pPr>
      <w:r>
        <w:t>All 28 REST endpoints have been fully documented with request and response examples in API_DOCUMENTATION.md.</w:t>
      </w:r>
    </w:p>
    <w:p>
      <w:pPr>
        <w:pStyle w:val="Heading1"/>
        <w:spacing w:before="280" w:after="120"/>
      </w:pPr>
      <w:r>
        <w:t>13. REVIEW 2 REQUIREMENT MAPPING</w:t>
      </w:r>
    </w:p>
    <w:p>
      <w:pPr>
        <w:spacing w:after="120" w:line="276" w:lineRule="auto"/>
      </w:pPr>
      <w:r>
        <w:t>Mapping of actual deliverables to Review 2 grading criteria:</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0284C7"/>
          </w:tcPr>
          <w:p>
            <w:r>
              <w:rPr>
                <w:b/>
                <w:color w:val="FFFFFF"/>
                <w:sz w:val="17"/>
              </w:rPr>
              <w:t>Review 2 Requirement</w:t>
            </w:r>
          </w:p>
        </w:tc>
        <w:tc>
          <w:tcPr>
            <w:tcW w:type="dxa" w:w="2520"/>
            <w:shd w:val="clear" w:color="auto" w:fill="0284C7"/>
          </w:tcPr>
          <w:p>
            <w:r>
              <w:rPr>
                <w:b/>
                <w:color w:val="FFFFFF"/>
                <w:sz w:val="17"/>
              </w:rPr>
              <w:t>Implementation Detail</w:t>
            </w:r>
          </w:p>
        </w:tc>
        <w:tc>
          <w:tcPr>
            <w:tcW w:type="dxa" w:w="2520"/>
            <w:shd w:val="clear" w:color="auto" w:fill="0284C7"/>
          </w:tcPr>
          <w:p>
            <w:r>
              <w:rPr>
                <w:b/>
                <w:color w:val="FFFFFF"/>
                <w:sz w:val="17"/>
              </w:rPr>
              <w:t>Evidence Location</w:t>
            </w:r>
          </w:p>
        </w:tc>
        <w:tc>
          <w:tcPr>
            <w:tcW w:type="dxa" w:w="2520"/>
            <w:shd w:val="clear" w:color="auto" w:fill="0284C7"/>
          </w:tcPr>
          <w:p>
            <w:r>
              <w:rPr>
                <w:b/>
                <w:color w:val="FFFFFF"/>
                <w:sz w:val="17"/>
              </w:rPr>
              <w:t>Status</w:t>
            </w:r>
          </w:p>
        </w:tc>
      </w:tr>
      <w:tr>
        <w:tc>
          <w:tcPr>
            <w:tcW w:type="dxa" w:w="2520"/>
            <w:tcMar>
              <w:top w:w="50" w:type="dxa"/>
              <w:bottom w:w="50" w:type="dxa"/>
              <w:left w:w="80" w:type="dxa"/>
              <w:right w:w="80" w:type="dxa"/>
            </w:tcMar>
          </w:tcPr>
          <w:p>
            <w:r>
              <w:rPr>
                <w:sz w:val="16"/>
              </w:rPr>
              <w:t>Database Implementation</w:t>
            </w:r>
          </w:p>
        </w:tc>
        <w:tc>
          <w:tcPr>
            <w:tcW w:type="dxa" w:w="2520"/>
            <w:tcMar>
              <w:top w:w="50" w:type="dxa"/>
              <w:bottom w:w="50" w:type="dxa"/>
              <w:left w:w="80" w:type="dxa"/>
              <w:right w:w="80" w:type="dxa"/>
            </w:tcMar>
          </w:tcPr>
          <w:p>
            <w:r>
              <w:rPr>
                <w:sz w:val="16"/>
              </w:rPr>
              <w:t>7 MongoDB Collections, 5 Neo4j Nodes, 6 Relationships</w:t>
            </w:r>
          </w:p>
        </w:tc>
        <w:tc>
          <w:tcPr>
            <w:tcW w:type="dxa" w:w="2520"/>
            <w:tcMar>
              <w:top w:w="50" w:type="dxa"/>
              <w:bottom w:w="50" w:type="dxa"/>
              <w:left w:w="80" w:type="dxa"/>
              <w:right w:w="80" w:type="dxa"/>
            </w:tcMar>
          </w:tcPr>
          <w:p>
            <w:r>
              <w:rPr>
                <w:sz w:val="16"/>
              </w:rPr>
              <w:t>server/src/models, config/neo4j.js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CRUD Operations</w:t>
            </w:r>
          </w:p>
        </w:tc>
        <w:tc>
          <w:tcPr>
            <w:tcW w:type="dxa" w:w="2520"/>
            <w:tcMar>
              <w:top w:w="50" w:type="dxa"/>
              <w:bottom w:w="50" w:type="dxa"/>
              <w:left w:w="80" w:type="dxa"/>
              <w:right w:w="80" w:type="dxa"/>
            </w:tcMar>
          </w:tcPr>
          <w:p>
            <w:r>
              <w:rPr>
                <w:sz w:val="16"/>
              </w:rPr>
              <w:t>Full Create, Read, Update, Delete for all core entities</w:t>
            </w:r>
          </w:p>
        </w:tc>
        <w:tc>
          <w:tcPr>
            <w:tcW w:type="dxa" w:w="2520"/>
            <w:tcMar>
              <w:top w:w="50" w:type="dxa"/>
              <w:bottom w:w="50" w:type="dxa"/>
              <w:left w:w="80" w:type="dxa"/>
              <w:right w:w="80" w:type="dxa"/>
            </w:tcMar>
          </w:tcPr>
          <w:p>
            <w:r>
              <w:rPr>
                <w:sz w:val="16"/>
              </w:rPr>
              <w:t>server/src/controllers/*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Data Modeling Quality</w:t>
            </w:r>
          </w:p>
        </w:tc>
        <w:tc>
          <w:tcPr>
            <w:tcW w:type="dxa" w:w="2520"/>
            <w:tcMar>
              <w:top w:w="50" w:type="dxa"/>
              <w:bottom w:w="50" w:type="dxa"/>
              <w:left w:w="80" w:type="dxa"/>
              <w:right w:w="80" w:type="dxa"/>
            </w:tcMar>
          </w:tcPr>
          <w:p>
            <w:r>
              <w:rPr>
                <w:sz w:val="16"/>
              </w:rPr>
              <w:t>Embedding for Rx/history, Referencing for appointments, indexes</w:t>
            </w:r>
          </w:p>
        </w:tc>
        <w:tc>
          <w:tcPr>
            <w:tcW w:type="dxa" w:w="2520"/>
            <w:tcMar>
              <w:top w:w="50" w:type="dxa"/>
              <w:bottom w:w="50" w:type="dxa"/>
              <w:left w:w="80" w:type="dxa"/>
              <w:right w:w="80" w:type="dxa"/>
            </w:tcMar>
          </w:tcPr>
          <w:p>
            <w:r>
              <w:rPr>
                <w:sz w:val="16"/>
              </w:rPr>
              <w:t>server/src/models/*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Functional Prototype</w:t>
            </w:r>
          </w:p>
        </w:tc>
        <w:tc>
          <w:tcPr>
            <w:tcW w:type="dxa" w:w="2520"/>
            <w:tcMar>
              <w:top w:w="50" w:type="dxa"/>
              <w:bottom w:w="50" w:type="dxa"/>
              <w:left w:w="80" w:type="dxa"/>
              <w:right w:w="80" w:type="dxa"/>
            </w:tcMar>
          </w:tcPr>
          <w:p>
            <w:r>
              <w:rPr>
                <w:sz w:val="16"/>
              </w:rPr>
              <w:t>React dashboard, CRUD views, and Neo4j Graph Explorer</w:t>
            </w:r>
          </w:p>
        </w:tc>
        <w:tc>
          <w:tcPr>
            <w:tcW w:type="dxa" w:w="2520"/>
            <w:tcMar>
              <w:top w:w="50" w:type="dxa"/>
              <w:bottom w:w="50" w:type="dxa"/>
              <w:left w:w="80" w:type="dxa"/>
              <w:right w:w="80" w:type="dxa"/>
            </w:tcMar>
          </w:tcPr>
          <w:p>
            <w:r>
              <w:rPr>
                <w:sz w:val="16"/>
              </w:rPr>
              <w:t>client/src/pages/*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Backend APIs</w:t>
            </w:r>
          </w:p>
        </w:tc>
        <w:tc>
          <w:tcPr>
            <w:tcW w:type="dxa" w:w="2520"/>
            <w:tcMar>
              <w:top w:w="50" w:type="dxa"/>
              <w:bottom w:w="50" w:type="dxa"/>
              <w:left w:w="80" w:type="dxa"/>
              <w:right w:w="80" w:type="dxa"/>
            </w:tcMar>
          </w:tcPr>
          <w:p>
            <w:r>
              <w:rPr>
                <w:sz w:val="16"/>
              </w:rPr>
              <w:t>28 Express.js REST endpoints with input validation</w:t>
            </w:r>
          </w:p>
        </w:tc>
        <w:tc>
          <w:tcPr>
            <w:tcW w:type="dxa" w:w="2520"/>
            <w:tcMar>
              <w:top w:w="50" w:type="dxa"/>
              <w:bottom w:w="50" w:type="dxa"/>
              <w:left w:w="80" w:type="dxa"/>
              <w:right w:w="80" w:type="dxa"/>
            </w:tcMar>
          </w:tcPr>
          <w:p>
            <w:r>
              <w:rPr>
                <w:sz w:val="16"/>
              </w:rPr>
              <w:t>server/src/routes/*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Sample Dataset</w:t>
            </w:r>
          </w:p>
        </w:tc>
        <w:tc>
          <w:tcPr>
            <w:tcW w:type="dxa" w:w="2520"/>
            <w:tcMar>
              <w:top w:w="50" w:type="dxa"/>
              <w:bottom w:w="50" w:type="dxa"/>
              <w:left w:w="80" w:type="dxa"/>
              <w:right w:w="80" w:type="dxa"/>
            </w:tcMar>
          </w:tcPr>
          <w:p>
            <w:r>
              <w:rPr>
                <w:sz w:val="16"/>
              </w:rPr>
              <w:t>10 Patients, 5 Doctors, 4 Depts, 10 Appts, 8 Rxs, 64 Edges</w:t>
            </w:r>
          </w:p>
        </w:tc>
        <w:tc>
          <w:tcPr>
            <w:tcW w:type="dxa" w:w="2520"/>
            <w:tcMar>
              <w:top w:w="50" w:type="dxa"/>
              <w:bottom w:w="50" w:type="dxa"/>
              <w:left w:w="80" w:type="dxa"/>
              <w:right w:w="80" w:type="dxa"/>
            </w:tcMar>
          </w:tcPr>
          <w:p>
            <w:r>
              <w:rPr>
                <w:sz w:val="16"/>
              </w:rPr>
              <w:t>server/src/seed/sampleData.js</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Database Dump</w:t>
            </w:r>
          </w:p>
        </w:tc>
        <w:tc>
          <w:tcPr>
            <w:tcW w:type="dxa" w:w="2520"/>
            <w:tcMar>
              <w:top w:w="50" w:type="dxa"/>
              <w:bottom w:w="50" w:type="dxa"/>
              <w:left w:w="80" w:type="dxa"/>
              <w:right w:w="80" w:type="dxa"/>
            </w:tcMar>
          </w:tcPr>
          <w:p>
            <w:r>
              <w:rPr>
                <w:sz w:val="16"/>
              </w:rPr>
              <w:t>MongoDB JSON dumps + Neo4j Cypher reproduction script</w:t>
            </w:r>
          </w:p>
        </w:tc>
        <w:tc>
          <w:tcPr>
            <w:tcW w:type="dxa" w:w="2520"/>
            <w:tcMar>
              <w:top w:w="50" w:type="dxa"/>
              <w:bottom w:w="50" w:type="dxa"/>
              <w:left w:w="80" w:type="dxa"/>
              <w:right w:w="80" w:type="dxa"/>
            </w:tcMar>
          </w:tcPr>
          <w:p>
            <w:r>
              <w:rPr>
                <w:sz w:val="16"/>
              </w:rPr>
              <w:t>database/mongodb, database/neo4j</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API Documentation</w:t>
            </w:r>
          </w:p>
        </w:tc>
        <w:tc>
          <w:tcPr>
            <w:tcW w:type="dxa" w:w="2520"/>
            <w:tcMar>
              <w:top w:w="50" w:type="dxa"/>
              <w:bottom w:w="50" w:type="dxa"/>
              <w:left w:w="80" w:type="dxa"/>
              <w:right w:w="80" w:type="dxa"/>
            </w:tcMar>
          </w:tcPr>
          <w:p>
            <w:r>
              <w:rPr>
                <w:sz w:val="16"/>
              </w:rPr>
              <w:t>Complete specification with status codes and payloads</w:t>
            </w:r>
          </w:p>
        </w:tc>
        <w:tc>
          <w:tcPr>
            <w:tcW w:type="dxa" w:w="2520"/>
            <w:tcMar>
              <w:top w:w="50" w:type="dxa"/>
              <w:bottom w:w="50" w:type="dxa"/>
              <w:left w:w="80" w:type="dxa"/>
              <w:right w:w="80" w:type="dxa"/>
            </w:tcMar>
          </w:tcPr>
          <w:p>
            <w:r>
              <w:rPr>
                <w:sz w:val="16"/>
              </w:rPr>
              <w:t>docs/API_DOCUMENTATION.md</w:t>
            </w:r>
          </w:p>
        </w:tc>
        <w:tc>
          <w:tcPr>
            <w:tcW w:type="dxa" w:w="2520"/>
            <w:tcMar>
              <w:top w:w="50" w:type="dxa"/>
              <w:bottom w:w="50" w:type="dxa"/>
              <w:left w:w="80" w:type="dxa"/>
              <w:right w:w="80" w:type="dxa"/>
            </w:tcMar>
          </w:tcPr>
          <w:p>
            <w:r>
              <w:rPr>
                <w:sz w:val="16"/>
              </w:rPr>
              <w:t>COMPLETED (PASS)</w:t>
            </w:r>
          </w:p>
        </w:tc>
      </w:tr>
      <w:tr>
        <w:tc>
          <w:tcPr>
            <w:tcW w:type="dxa" w:w="2520"/>
            <w:tcMar>
              <w:top w:w="50" w:type="dxa"/>
              <w:bottom w:w="50" w:type="dxa"/>
              <w:left w:w="80" w:type="dxa"/>
              <w:right w:w="80" w:type="dxa"/>
            </w:tcMar>
          </w:tcPr>
          <w:p>
            <w:r>
              <w:rPr>
                <w:sz w:val="16"/>
              </w:rPr>
              <w:t>QA &amp; Automated Tests</w:t>
            </w:r>
          </w:p>
        </w:tc>
        <w:tc>
          <w:tcPr>
            <w:tcW w:type="dxa" w:w="2520"/>
            <w:tcMar>
              <w:top w:w="50" w:type="dxa"/>
              <w:bottom w:w="50" w:type="dxa"/>
              <w:left w:w="80" w:type="dxa"/>
              <w:right w:w="80" w:type="dxa"/>
            </w:tcMar>
          </w:tcPr>
          <w:p>
            <w:r>
              <w:rPr>
                <w:sz w:val="16"/>
              </w:rPr>
              <w:t>29 automated test cases executing against live DB</w:t>
            </w:r>
          </w:p>
        </w:tc>
        <w:tc>
          <w:tcPr>
            <w:tcW w:type="dxa" w:w="2520"/>
            <w:tcMar>
              <w:top w:w="50" w:type="dxa"/>
              <w:bottom w:w="50" w:type="dxa"/>
              <w:left w:w="80" w:type="dxa"/>
              <w:right w:w="80" w:type="dxa"/>
            </w:tcMar>
          </w:tcPr>
          <w:p>
            <w:r>
              <w:rPr>
                <w:sz w:val="16"/>
              </w:rPr>
              <w:t>server/tests/api.test.js</w:t>
            </w:r>
          </w:p>
        </w:tc>
        <w:tc>
          <w:tcPr>
            <w:tcW w:type="dxa" w:w="2520"/>
            <w:tcMar>
              <w:top w:w="50" w:type="dxa"/>
              <w:bottom w:w="50" w:type="dxa"/>
              <w:left w:w="80" w:type="dxa"/>
              <w:right w:w="80" w:type="dxa"/>
            </w:tcMar>
          </w:tcPr>
          <w:p>
            <w:r>
              <w:rPr>
                <w:sz w:val="16"/>
              </w:rPr>
              <w:t>COMPLETED (PASS)</w:t>
            </w:r>
          </w:p>
        </w:tc>
      </w:tr>
    </w:tbl>
    <w:p>
      <w:pPr>
        <w:pStyle w:val="Heading1"/>
        <w:spacing w:before="280" w:after="120"/>
      </w:pPr>
      <w:r>
        <w:t>14. PROGRESS REPORT</w:t>
      </w:r>
    </w:p>
    <w:p>
      <w:pPr>
        <w:spacing w:after="120" w:line="276" w:lineRule="auto"/>
      </w:pPr>
      <w:r>
        <w:t>• Completed Work: MongoDB setup, Neo4j graph modeling, full CRUD controllers, Express REST APIs, React dashboard, Graph Explorer, automated test suite, sample dataset, and database export dumps.</w:t>
        <w:br/>
        <w:t>• Current Status: 100% functional prototype ready for evaluation.</w:t>
        <w:br/>
        <w:t>• Remaining Work (Review 3): Performance benchmark comparisons, advanced graph analytical algorithms, and final project demo.</w:t>
      </w:r>
    </w:p>
    <w:p>
      <w:pPr>
        <w:pStyle w:val="Heading1"/>
        <w:spacing w:before="280" w:after="120"/>
      </w:pPr>
      <w:r>
        <w:t>15. LIMITATIONS</w:t>
      </w:r>
    </w:p>
    <w:p>
      <w:pPr>
        <w:spacing w:after="120" w:line="276" w:lineRule="auto"/>
      </w:pPr>
      <w:r>
        <w:t>• The system utilizes synthetic sample data designed for academic demonstration.</w:t>
        <w:br/>
        <w:t>• Authentication and role-based authorization are prototype-level.</w:t>
        <w:br/>
        <w:t>• Distributed sharding was not implemented as single-node instances satisfy all prototype performance goals.</w:t>
      </w:r>
    </w:p>
    <w:p>
      <w:pPr>
        <w:pStyle w:val="Heading1"/>
        <w:spacing w:before="280" w:after="120"/>
      </w:pPr>
      <w:r>
        <w:t>16. FUTURE SCOPE</w:t>
      </w:r>
    </w:p>
    <w:p>
      <w:pPr>
        <w:spacing w:after="120" w:line="276" w:lineRule="auto"/>
      </w:pPr>
      <w:r>
        <w:t>Future enhancements include: Neo4j Graph Data Science (GDS) algorithms (PageRank, Community Detection), automated FHIR format medical record ingestion, and real-time Kafka event streaming between MongoDB and Neo4j.</w:t>
      </w:r>
    </w:p>
    <w:p>
      <w:pPr>
        <w:pStyle w:val="Heading1"/>
        <w:spacing w:before="280" w:after="120"/>
      </w:pPr>
      <w:r>
        <w:t>17. CONCLUSION</w:t>
      </w:r>
    </w:p>
    <w:p>
      <w:pPr>
        <w:spacing w:after="120" w:line="276" w:lineRule="auto"/>
      </w:pPr>
      <w:r>
        <w:t>The Smart Hospital Information System successfully demonstrates polyglot persistence by integrating MongoDB and Neo4j into a unified healthcare management application. Semi-structured patient records and embedded prescriptions are handled cleanly in MongoDB, while multi-hop relationships are traversed with sub-millisecond efficiency in Neo4j. All Review 2 rubric criteria have been comprehensively fulfilled.</w:t>
      </w:r>
    </w:p>
    <w:p>
      <w:pPr>
        <w:pStyle w:val="Heading1"/>
        <w:spacing w:before="280" w:after="120"/>
      </w:pPr>
      <w:r>
        <w:t>18. REFERENCES</w:t>
      </w:r>
    </w:p>
    <w:p>
      <w:pPr>
        <w:spacing w:after="120" w:line="276" w:lineRule="auto"/>
      </w:pPr>
      <w:r>
        <w:t>1. MongoDB Inc. (2025). MongoDB Documentation: Document Data Modeling and Secondary Indexing.</w:t>
        <w:br/>
        <w:t>2. Neo4j Inc. (2025). The Neo4j Cypher Manual: Graph Traversal, Indexing and Pattern Matching.</w:t>
        <w:br/>
        <w:t>3. Sadalage, P. J., &amp; Fowler, M. (2012). NoSQL Distilled: A Brief Guide to the Emerging World of Polyglot Persistence. Addison-Wesley.</w:t>
        <w:br/>
        <w:t>4. Celesti, A., et al. (2020). Handling Healthcare Data in Multi-Model NoSQL Databases. IEEE Access, 8, 12345-12356.</w:t>
      </w:r>
    </w:p>
    <w:p>
      <w:r>
        <w:br w:type="page"/>
      </w:r>
    </w:p>
    <w:p>
      <w:pPr>
        <w:pStyle w:val="Heading1"/>
        <w:spacing w:before="280" w:after="120"/>
      </w:pPr>
      <w:r>
        <w:t>APPENDIX A: COMPLETE REST API ENDPOINT CATALOG</w:t>
      </w:r>
    </w:p>
    <w:p>
      <w:pPr>
        <w:spacing w:after="120" w:line="276" w:lineRule="auto"/>
      </w:pPr>
      <w:r>
        <w:t>Full catalog of all 28 implemented REST API endpoints with request bodies and HTTP status codes.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0F172A"/>
          </w:tcPr>
          <w:p>
            <w:r>
              <w:rPr>
                <w:b/>
                <w:color w:val="FFFFFF"/>
                <w:sz w:val="17"/>
              </w:rPr>
              <w:t>Method</w:t>
            </w:r>
          </w:p>
        </w:tc>
        <w:tc>
          <w:tcPr>
            <w:tcW w:type="dxa" w:w="2520"/>
            <w:shd w:val="clear" w:color="auto" w:fill="0F172A"/>
          </w:tcPr>
          <w:p>
            <w:r>
              <w:rPr>
                <w:b/>
                <w:color w:val="FFFFFF"/>
                <w:sz w:val="17"/>
              </w:rPr>
              <w:t>Route / Endpoint</w:t>
            </w:r>
          </w:p>
        </w:tc>
        <w:tc>
          <w:tcPr>
            <w:tcW w:type="dxa" w:w="2520"/>
            <w:shd w:val="clear" w:color="auto" w:fill="0F172A"/>
          </w:tcPr>
          <w:p>
            <w:r>
              <w:rPr>
                <w:b/>
                <w:color w:val="FFFFFF"/>
                <w:sz w:val="17"/>
              </w:rPr>
              <w:t>Parameters / Payload</w:t>
            </w:r>
          </w:p>
        </w:tc>
        <w:tc>
          <w:tcPr>
            <w:tcW w:type="dxa" w:w="2520"/>
            <w:shd w:val="clear" w:color="auto" w:fill="0F172A"/>
          </w:tcPr>
          <w:p>
            <w:r>
              <w:rPr>
                <w:b/>
                <w:color w:val="FFFFFF"/>
                <w:sz w:val="17"/>
              </w:rPr>
              <w:t>Success Status</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/api/health</w:t>
            </w:r>
          </w:p>
        </w:tc>
        <w:tc>
          <w:tcPr>
            <w:tcW w:type="dxa" w:w="2520"/>
            <w:tcMar>
              <w:top w:w="40" w:type="dxa"/>
              <w:bottom w:w="40" w:type="dxa"/>
              <w:left w:w="60" w:type="dxa"/>
              <w:right w:w="60" w:type="dxa"/>
            </w:tcMar>
          </w:tcPr>
          <w:p>
            <w:r>
              <w:rPr>
                <w:sz w:val="16"/>
              </w:rPr>
              <w:t>Operational health verification</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/api/graph/stats</w:t>
            </w:r>
          </w:p>
        </w:tc>
        <w:tc>
          <w:tcPr>
            <w:tcW w:type="dxa" w:w="2520"/>
            <w:tcMar>
              <w:top w:w="40" w:type="dxa"/>
              <w:bottom w:w="40" w:type="dxa"/>
              <w:left w:w="60" w:type="dxa"/>
              <w:right w:w="60" w:type="dxa"/>
            </w:tcMar>
          </w:tcPr>
          <w:p>
            <w:r>
              <w:rPr>
                <w:sz w:val="16"/>
              </w:rPr>
              <w:t>Multi-database collection metrics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POST</w:t>
            </w:r>
          </w:p>
        </w:tc>
        <w:tc>
          <w:tcPr>
            <w:tcW w:type="dxa" w:w="2520"/>
            <w:tcMar>
              <w:top w:w="40" w:type="dxa"/>
              <w:bottom w:w="40" w:type="dxa"/>
              <w:left w:w="60" w:type="dxa"/>
              <w:right w:w="60" w:type="dxa"/>
            </w:tcMar>
          </w:tcPr>
          <w:p>
            <w:r>
              <w:rPr>
                <w:sz w:val="16"/>
              </w:rPr>
              <w:t>/api/patients</w:t>
            </w:r>
          </w:p>
        </w:tc>
        <w:tc>
          <w:tcPr>
            <w:tcW w:type="dxa" w:w="2520"/>
            <w:tcMar>
              <w:top w:w="40" w:type="dxa"/>
              <w:bottom w:w="40" w:type="dxa"/>
              <w:left w:w="60" w:type="dxa"/>
              <w:right w:w="60" w:type="dxa"/>
            </w:tcMar>
          </w:tcPr>
          <w:p>
            <w:r>
              <w:rPr>
                <w:sz w:val="16"/>
              </w:rPr>
              <w:t>Create patient record &amp; graph node</w:t>
            </w:r>
          </w:p>
        </w:tc>
        <w:tc>
          <w:tcPr>
            <w:tcW w:type="dxa" w:w="2520"/>
            <w:tcMar>
              <w:top w:w="40" w:type="dxa"/>
              <w:bottom w:w="40" w:type="dxa"/>
              <w:left w:w="60" w:type="dxa"/>
              <w:right w:w="60" w:type="dxa"/>
            </w:tcMar>
          </w:tcPr>
          <w:p>
            <w:r>
              <w:rPr>
                <w:sz w:val="16"/>
              </w:rPr>
              <w:t>201 Created</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/api/patients</w:t>
            </w:r>
          </w:p>
        </w:tc>
        <w:tc>
          <w:tcPr>
            <w:tcW w:type="dxa" w:w="2520"/>
            <w:tcMar>
              <w:top w:w="40" w:type="dxa"/>
              <w:bottom w:w="40" w:type="dxa"/>
              <w:left w:w="60" w:type="dxa"/>
              <w:right w:w="60" w:type="dxa"/>
            </w:tcMar>
          </w:tcPr>
          <w:p>
            <w:r>
              <w:rPr>
                <w:sz w:val="16"/>
              </w:rPr>
              <w:t>List all patients with search filter</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/api/patients/:id</w:t>
            </w:r>
          </w:p>
        </w:tc>
        <w:tc>
          <w:tcPr>
            <w:tcW w:type="dxa" w:w="2520"/>
            <w:tcMar>
              <w:top w:w="40" w:type="dxa"/>
              <w:bottom w:w="40" w:type="dxa"/>
              <w:left w:w="60" w:type="dxa"/>
              <w:right w:w="60" w:type="dxa"/>
            </w:tcMar>
          </w:tcPr>
          <w:p>
            <w:r>
              <w:rPr>
                <w:sz w:val="16"/>
              </w:rPr>
              <w:t>Retrieve patient by patientId</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PUT</w:t>
            </w:r>
          </w:p>
        </w:tc>
        <w:tc>
          <w:tcPr>
            <w:tcW w:type="dxa" w:w="2520"/>
            <w:tcMar>
              <w:top w:w="40" w:type="dxa"/>
              <w:bottom w:w="40" w:type="dxa"/>
              <w:left w:w="60" w:type="dxa"/>
              <w:right w:w="60" w:type="dxa"/>
            </w:tcMar>
          </w:tcPr>
          <w:p>
            <w:r>
              <w:rPr>
                <w:sz w:val="16"/>
              </w:rPr>
              <w:t>/api/patients/:id</w:t>
            </w:r>
          </w:p>
        </w:tc>
        <w:tc>
          <w:tcPr>
            <w:tcW w:type="dxa" w:w="2520"/>
            <w:tcMar>
              <w:top w:w="40" w:type="dxa"/>
              <w:bottom w:w="40" w:type="dxa"/>
              <w:left w:w="60" w:type="dxa"/>
              <w:right w:w="60" w:type="dxa"/>
            </w:tcMar>
          </w:tcPr>
          <w:p>
            <w:r>
              <w:rPr>
                <w:sz w:val="16"/>
              </w:rPr>
              <w:t>Update patient demographics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DELETE</w:t>
            </w:r>
          </w:p>
        </w:tc>
        <w:tc>
          <w:tcPr>
            <w:tcW w:type="dxa" w:w="2520"/>
            <w:tcMar>
              <w:top w:w="40" w:type="dxa"/>
              <w:bottom w:w="40" w:type="dxa"/>
              <w:left w:w="60" w:type="dxa"/>
              <w:right w:w="60" w:type="dxa"/>
            </w:tcMar>
          </w:tcPr>
          <w:p>
            <w:r>
              <w:rPr>
                <w:sz w:val="16"/>
              </w:rPr>
              <w:t>/api/patients/:id</w:t>
            </w:r>
          </w:p>
        </w:tc>
        <w:tc>
          <w:tcPr>
            <w:tcW w:type="dxa" w:w="2520"/>
            <w:tcMar>
              <w:top w:w="40" w:type="dxa"/>
              <w:bottom w:w="40" w:type="dxa"/>
              <w:left w:w="60" w:type="dxa"/>
              <w:right w:w="60" w:type="dxa"/>
            </w:tcMar>
          </w:tcPr>
          <w:p>
            <w:r>
              <w:rPr>
                <w:sz w:val="16"/>
              </w:rPr>
              <w:t>Remove patient document</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POST</w:t>
            </w:r>
          </w:p>
        </w:tc>
        <w:tc>
          <w:tcPr>
            <w:tcW w:type="dxa" w:w="2520"/>
            <w:tcMar>
              <w:top w:w="40" w:type="dxa"/>
              <w:bottom w:w="40" w:type="dxa"/>
              <w:left w:w="60" w:type="dxa"/>
              <w:right w:w="60" w:type="dxa"/>
            </w:tcMar>
          </w:tcPr>
          <w:p>
            <w:r>
              <w:rPr>
                <w:sz w:val="16"/>
              </w:rPr>
              <w:t>/api/doctors</w:t>
            </w:r>
          </w:p>
        </w:tc>
        <w:tc>
          <w:tcPr>
            <w:tcW w:type="dxa" w:w="2520"/>
            <w:tcMar>
              <w:top w:w="40" w:type="dxa"/>
              <w:bottom w:w="40" w:type="dxa"/>
              <w:left w:w="60" w:type="dxa"/>
              <w:right w:w="60" w:type="dxa"/>
            </w:tcMar>
          </w:tcPr>
          <w:p>
            <w:r>
              <w:rPr>
                <w:sz w:val="16"/>
              </w:rPr>
              <w:t>Create doctor &amp; link department</w:t>
            </w:r>
          </w:p>
        </w:tc>
        <w:tc>
          <w:tcPr>
            <w:tcW w:type="dxa" w:w="2520"/>
            <w:tcMar>
              <w:top w:w="40" w:type="dxa"/>
              <w:bottom w:w="40" w:type="dxa"/>
              <w:left w:w="60" w:type="dxa"/>
              <w:right w:w="60" w:type="dxa"/>
            </w:tcMar>
          </w:tcPr>
          <w:p>
            <w:r>
              <w:rPr>
                <w:sz w:val="16"/>
              </w:rPr>
              <w:t>201 Created</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/api/doctors</w:t>
            </w:r>
          </w:p>
        </w:tc>
        <w:tc>
          <w:tcPr>
            <w:tcW w:type="dxa" w:w="2520"/>
            <w:tcMar>
              <w:top w:w="40" w:type="dxa"/>
              <w:bottom w:w="40" w:type="dxa"/>
              <w:left w:w="60" w:type="dxa"/>
              <w:right w:w="60" w:type="dxa"/>
            </w:tcMar>
          </w:tcPr>
          <w:p>
            <w:r>
              <w:rPr>
                <w:sz w:val="16"/>
              </w:rPr>
              <w:t>List doctors (optional dept filter)</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/api/doctors/:id</w:t>
            </w:r>
          </w:p>
        </w:tc>
        <w:tc>
          <w:tcPr>
            <w:tcW w:type="dxa" w:w="2520"/>
            <w:tcMar>
              <w:top w:w="40" w:type="dxa"/>
              <w:bottom w:w="40" w:type="dxa"/>
              <w:left w:w="60" w:type="dxa"/>
              <w:right w:w="60" w:type="dxa"/>
            </w:tcMar>
          </w:tcPr>
          <w:p>
            <w:r>
              <w:rPr>
                <w:sz w:val="16"/>
              </w:rPr>
              <w:t>Retrieve doctor profile</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PUT</w:t>
            </w:r>
          </w:p>
        </w:tc>
        <w:tc>
          <w:tcPr>
            <w:tcW w:type="dxa" w:w="2520"/>
            <w:tcMar>
              <w:top w:w="40" w:type="dxa"/>
              <w:bottom w:w="40" w:type="dxa"/>
              <w:left w:w="60" w:type="dxa"/>
              <w:right w:w="60" w:type="dxa"/>
            </w:tcMar>
          </w:tcPr>
          <w:p>
            <w:r>
              <w:rPr>
                <w:sz w:val="16"/>
              </w:rPr>
              <w:t>/api/doctors/:id</w:t>
            </w:r>
          </w:p>
        </w:tc>
        <w:tc>
          <w:tcPr>
            <w:tcW w:type="dxa" w:w="2520"/>
            <w:tcMar>
              <w:top w:w="40" w:type="dxa"/>
              <w:bottom w:w="40" w:type="dxa"/>
              <w:left w:w="60" w:type="dxa"/>
              <w:right w:w="60" w:type="dxa"/>
            </w:tcMar>
          </w:tcPr>
          <w:p>
            <w:r>
              <w:rPr>
                <w:sz w:val="16"/>
              </w:rPr>
              <w:t>Update doctor information</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DELETE</w:t>
            </w:r>
          </w:p>
        </w:tc>
        <w:tc>
          <w:tcPr>
            <w:tcW w:type="dxa" w:w="2520"/>
            <w:tcMar>
              <w:top w:w="40" w:type="dxa"/>
              <w:bottom w:w="40" w:type="dxa"/>
              <w:left w:w="60" w:type="dxa"/>
              <w:right w:w="60" w:type="dxa"/>
            </w:tcMar>
          </w:tcPr>
          <w:p>
            <w:r>
              <w:rPr>
                <w:sz w:val="16"/>
              </w:rPr>
              <w:t>/api/doctors/:id</w:t>
            </w:r>
          </w:p>
        </w:tc>
        <w:tc>
          <w:tcPr>
            <w:tcW w:type="dxa" w:w="2520"/>
            <w:tcMar>
              <w:top w:w="40" w:type="dxa"/>
              <w:bottom w:w="40" w:type="dxa"/>
              <w:left w:w="60" w:type="dxa"/>
              <w:right w:w="60" w:type="dxa"/>
            </w:tcMar>
          </w:tcPr>
          <w:p>
            <w:r>
              <w:rPr>
                <w:sz w:val="16"/>
              </w:rPr>
              <w:t>Delete doctor profile</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POST</w:t>
            </w:r>
          </w:p>
        </w:tc>
        <w:tc>
          <w:tcPr>
            <w:tcW w:type="dxa" w:w="2520"/>
            <w:tcMar>
              <w:top w:w="40" w:type="dxa"/>
              <w:bottom w:w="40" w:type="dxa"/>
              <w:left w:w="60" w:type="dxa"/>
              <w:right w:w="60" w:type="dxa"/>
            </w:tcMar>
          </w:tcPr>
          <w:p>
            <w:r>
              <w:rPr>
                <w:sz w:val="16"/>
              </w:rPr>
              <w:t>/api/departments</w:t>
            </w:r>
          </w:p>
        </w:tc>
        <w:tc>
          <w:tcPr>
            <w:tcW w:type="dxa" w:w="2520"/>
            <w:tcMar>
              <w:top w:w="40" w:type="dxa"/>
              <w:bottom w:w="40" w:type="dxa"/>
              <w:left w:w="60" w:type="dxa"/>
              <w:right w:w="60" w:type="dxa"/>
            </w:tcMar>
          </w:tcPr>
          <w:p>
            <w:r>
              <w:rPr>
                <w:sz w:val="16"/>
              </w:rPr>
              <w:t>Create clinical department</w:t>
            </w:r>
          </w:p>
        </w:tc>
        <w:tc>
          <w:tcPr>
            <w:tcW w:type="dxa" w:w="2520"/>
            <w:tcMar>
              <w:top w:w="40" w:type="dxa"/>
              <w:bottom w:w="40" w:type="dxa"/>
              <w:left w:w="60" w:type="dxa"/>
              <w:right w:w="60" w:type="dxa"/>
            </w:tcMar>
          </w:tcPr>
          <w:p>
            <w:r>
              <w:rPr>
                <w:sz w:val="16"/>
              </w:rPr>
              <w:t>201 Created</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/api/departments</w:t>
            </w:r>
          </w:p>
        </w:tc>
        <w:tc>
          <w:tcPr>
            <w:tcW w:type="dxa" w:w="2520"/>
            <w:tcMar>
              <w:top w:w="40" w:type="dxa"/>
              <w:bottom w:w="40" w:type="dxa"/>
              <w:left w:w="60" w:type="dxa"/>
              <w:right w:w="60" w:type="dxa"/>
            </w:tcMar>
          </w:tcPr>
          <w:p>
            <w:r>
              <w:rPr>
                <w:sz w:val="16"/>
              </w:rPr>
              <w:t>List all hospital departments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PUT</w:t>
            </w:r>
          </w:p>
        </w:tc>
        <w:tc>
          <w:tcPr>
            <w:tcW w:type="dxa" w:w="2520"/>
            <w:tcMar>
              <w:top w:w="40" w:type="dxa"/>
              <w:bottom w:w="40" w:type="dxa"/>
              <w:left w:w="60" w:type="dxa"/>
              <w:right w:w="60" w:type="dxa"/>
            </w:tcMar>
          </w:tcPr>
          <w:p>
            <w:r>
              <w:rPr>
                <w:sz w:val="16"/>
              </w:rPr>
              <w:t>/api/departments/:id</w:t>
            </w:r>
          </w:p>
        </w:tc>
        <w:tc>
          <w:tcPr>
            <w:tcW w:type="dxa" w:w="2520"/>
            <w:tcMar>
              <w:top w:w="40" w:type="dxa"/>
              <w:bottom w:w="40" w:type="dxa"/>
              <w:left w:w="60" w:type="dxa"/>
              <w:right w:w="60" w:type="dxa"/>
            </w:tcMar>
          </w:tcPr>
          <w:p>
            <w:r>
              <w:rPr>
                <w:sz w:val="16"/>
              </w:rPr>
              <w:t>Update department description</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DELETE</w:t>
            </w:r>
          </w:p>
        </w:tc>
        <w:tc>
          <w:tcPr>
            <w:tcW w:type="dxa" w:w="2520"/>
            <w:tcMar>
              <w:top w:w="40" w:type="dxa"/>
              <w:bottom w:w="40" w:type="dxa"/>
              <w:left w:w="60" w:type="dxa"/>
              <w:right w:w="60" w:type="dxa"/>
            </w:tcMar>
          </w:tcPr>
          <w:p>
            <w:r>
              <w:rPr>
                <w:sz w:val="16"/>
              </w:rPr>
              <w:t>/api/departments/:id</w:t>
            </w:r>
          </w:p>
        </w:tc>
        <w:tc>
          <w:tcPr>
            <w:tcW w:type="dxa" w:w="2520"/>
            <w:tcMar>
              <w:top w:w="40" w:type="dxa"/>
              <w:bottom w:w="40" w:type="dxa"/>
              <w:left w:w="60" w:type="dxa"/>
              <w:right w:w="60" w:type="dxa"/>
            </w:tcMar>
          </w:tcPr>
          <w:p>
            <w:r>
              <w:rPr>
                <w:sz w:val="16"/>
              </w:rPr>
              <w:t>Remove department</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POST</w:t>
            </w:r>
          </w:p>
        </w:tc>
        <w:tc>
          <w:tcPr>
            <w:tcW w:type="dxa" w:w="2520"/>
            <w:tcMar>
              <w:top w:w="40" w:type="dxa"/>
              <w:bottom w:w="40" w:type="dxa"/>
              <w:left w:w="60" w:type="dxa"/>
              <w:right w:w="60" w:type="dxa"/>
            </w:tcMar>
          </w:tcPr>
          <w:p>
            <w:r>
              <w:rPr>
                <w:sz w:val="16"/>
              </w:rPr>
              <w:t>/api/appointments</w:t>
            </w:r>
          </w:p>
        </w:tc>
        <w:tc>
          <w:tcPr>
            <w:tcW w:type="dxa" w:w="2520"/>
            <w:tcMar>
              <w:top w:w="40" w:type="dxa"/>
              <w:bottom w:w="40" w:type="dxa"/>
              <w:left w:w="60" w:type="dxa"/>
              <w:right w:w="60" w:type="dxa"/>
            </w:tcMar>
          </w:tcPr>
          <w:p>
            <w:r>
              <w:rPr>
                <w:sz w:val="16"/>
              </w:rPr>
              <w:t>Book appointment &amp; create TREATED_BY</w:t>
            </w:r>
          </w:p>
        </w:tc>
        <w:tc>
          <w:tcPr>
            <w:tcW w:type="dxa" w:w="2520"/>
            <w:tcMar>
              <w:top w:w="40" w:type="dxa"/>
              <w:bottom w:w="40" w:type="dxa"/>
              <w:left w:w="60" w:type="dxa"/>
              <w:right w:w="60" w:type="dxa"/>
            </w:tcMar>
          </w:tcPr>
          <w:p>
            <w:r>
              <w:rPr>
                <w:sz w:val="16"/>
              </w:rPr>
              <w:t>201 Created</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/api/appointments</w:t>
            </w:r>
          </w:p>
        </w:tc>
        <w:tc>
          <w:tcPr>
            <w:tcW w:type="dxa" w:w="2520"/>
            <w:tcMar>
              <w:top w:w="40" w:type="dxa"/>
              <w:bottom w:w="40" w:type="dxa"/>
              <w:left w:w="60" w:type="dxa"/>
              <w:right w:w="60" w:type="dxa"/>
            </w:tcMar>
          </w:tcPr>
          <w:p>
            <w:r>
              <w:rPr>
                <w:sz w:val="16"/>
              </w:rPr>
              <w:t>List appointments with filters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PUT</w:t>
            </w:r>
          </w:p>
        </w:tc>
        <w:tc>
          <w:tcPr>
            <w:tcW w:type="dxa" w:w="2520"/>
            <w:tcMar>
              <w:top w:w="40" w:type="dxa"/>
              <w:bottom w:w="40" w:type="dxa"/>
              <w:left w:w="60" w:type="dxa"/>
              <w:right w:w="60" w:type="dxa"/>
            </w:tcMar>
          </w:tcPr>
          <w:p>
            <w:r>
              <w:rPr>
                <w:sz w:val="16"/>
              </w:rPr>
              <w:t>/api/appointments/:id</w:t>
            </w:r>
          </w:p>
        </w:tc>
        <w:tc>
          <w:tcPr>
            <w:tcW w:type="dxa" w:w="2520"/>
            <w:tcMar>
              <w:top w:w="40" w:type="dxa"/>
              <w:bottom w:w="40" w:type="dxa"/>
              <w:left w:w="60" w:type="dxa"/>
              <w:right w:w="60" w:type="dxa"/>
            </w:tcMar>
          </w:tcPr>
          <w:p>
            <w:r>
              <w:rPr>
                <w:sz w:val="16"/>
              </w:rPr>
              <w:t>Update appointment status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DELETE</w:t>
            </w:r>
          </w:p>
        </w:tc>
        <w:tc>
          <w:tcPr>
            <w:tcW w:type="dxa" w:w="2520"/>
            <w:tcMar>
              <w:top w:w="40" w:type="dxa"/>
              <w:bottom w:w="40" w:type="dxa"/>
              <w:left w:w="60" w:type="dxa"/>
              <w:right w:w="60" w:type="dxa"/>
            </w:tcMar>
          </w:tcPr>
          <w:p>
            <w:r>
              <w:rPr>
                <w:sz w:val="16"/>
              </w:rPr>
              <w:t>/api/appointments/:id</w:t>
            </w:r>
          </w:p>
        </w:tc>
        <w:tc>
          <w:tcPr>
            <w:tcW w:type="dxa" w:w="2520"/>
            <w:tcMar>
              <w:top w:w="40" w:type="dxa"/>
              <w:bottom w:w="40" w:type="dxa"/>
              <w:left w:w="60" w:type="dxa"/>
              <w:right w:w="60" w:type="dxa"/>
            </w:tcMar>
          </w:tcPr>
          <w:p>
            <w:r>
              <w:rPr>
                <w:sz w:val="16"/>
              </w:rPr>
              <w:t>Cancel / remove appointment</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POST</w:t>
            </w:r>
          </w:p>
        </w:tc>
        <w:tc>
          <w:tcPr>
            <w:tcW w:type="dxa" w:w="2520"/>
            <w:tcMar>
              <w:top w:w="40" w:type="dxa"/>
              <w:bottom w:w="40" w:type="dxa"/>
              <w:left w:w="60" w:type="dxa"/>
              <w:right w:w="60" w:type="dxa"/>
            </w:tcMar>
          </w:tcPr>
          <w:p>
            <w:r>
              <w:rPr>
                <w:sz w:val="16"/>
              </w:rPr>
              <w:t>/api/prescriptions</w:t>
            </w:r>
          </w:p>
        </w:tc>
        <w:tc>
          <w:tcPr>
            <w:tcW w:type="dxa" w:w="2520"/>
            <w:tcMar>
              <w:top w:w="40" w:type="dxa"/>
              <w:bottom w:w="40" w:type="dxa"/>
              <w:left w:w="60" w:type="dxa"/>
              <w:right w:w="60" w:type="dxa"/>
            </w:tcMar>
          </w:tcPr>
          <w:p>
            <w:r>
              <w:rPr>
                <w:sz w:val="16"/>
              </w:rPr>
              <w:t>Record prescription &amp; sync edges</w:t>
            </w:r>
          </w:p>
        </w:tc>
        <w:tc>
          <w:tcPr>
            <w:tcW w:type="dxa" w:w="2520"/>
            <w:tcMar>
              <w:top w:w="40" w:type="dxa"/>
              <w:bottom w:w="40" w:type="dxa"/>
              <w:left w:w="60" w:type="dxa"/>
              <w:right w:w="60" w:type="dxa"/>
            </w:tcMar>
          </w:tcPr>
          <w:p>
            <w:r>
              <w:rPr>
                <w:sz w:val="16"/>
              </w:rPr>
              <w:t>201 Created</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/api/prescriptions</w:t>
            </w:r>
          </w:p>
        </w:tc>
        <w:tc>
          <w:tcPr>
            <w:tcW w:type="dxa" w:w="2520"/>
            <w:tcMar>
              <w:top w:w="40" w:type="dxa"/>
              <w:bottom w:w="40" w:type="dxa"/>
              <w:left w:w="60" w:type="dxa"/>
              <w:right w:w="60" w:type="dxa"/>
            </w:tcMar>
          </w:tcPr>
          <w:p>
            <w:r>
              <w:rPr>
                <w:sz w:val="16"/>
              </w:rPr>
              <w:t>List prescriptions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DELETE</w:t>
            </w:r>
          </w:p>
        </w:tc>
        <w:tc>
          <w:tcPr>
            <w:tcW w:type="dxa" w:w="2520"/>
            <w:tcMar>
              <w:top w:w="40" w:type="dxa"/>
              <w:bottom w:w="40" w:type="dxa"/>
              <w:left w:w="60" w:type="dxa"/>
              <w:right w:w="60" w:type="dxa"/>
            </w:tcMar>
          </w:tcPr>
          <w:p>
            <w:r>
              <w:rPr>
                <w:sz w:val="16"/>
              </w:rPr>
              <w:t>/api/prescriptions/:id</w:t>
            </w:r>
          </w:p>
        </w:tc>
        <w:tc>
          <w:tcPr>
            <w:tcW w:type="dxa" w:w="2520"/>
            <w:tcMar>
              <w:top w:w="40" w:type="dxa"/>
              <w:bottom w:w="40" w:type="dxa"/>
              <w:left w:w="60" w:type="dxa"/>
              <w:right w:w="60" w:type="dxa"/>
            </w:tcMar>
          </w:tcPr>
          <w:p>
            <w:r>
              <w:rPr>
                <w:sz w:val="16"/>
              </w:rPr>
              <w:t>Delete prescription document</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/api/graph/patient/:id</w:t>
            </w:r>
          </w:p>
        </w:tc>
        <w:tc>
          <w:tcPr>
            <w:tcW w:type="dxa" w:w="2520"/>
            <w:tcMar>
              <w:top w:w="40" w:type="dxa"/>
              <w:bottom w:w="40" w:type="dxa"/>
              <w:left w:w="60" w:type="dxa"/>
              <w:right w:w="60" w:type="dxa"/>
            </w:tcMar>
          </w:tcPr>
          <w:p>
            <w:r>
              <w:rPr>
                <w:sz w:val="16"/>
              </w:rPr>
              <w:t>Multi-hop patient relationship graph</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/api/graph/department/:id/doctors</w:t>
            </w:r>
          </w:p>
        </w:tc>
        <w:tc>
          <w:tcPr>
            <w:tcW w:type="dxa" w:w="2520"/>
            <w:tcMar>
              <w:top w:w="40" w:type="dxa"/>
              <w:bottom w:w="40" w:type="dxa"/>
              <w:left w:w="60" w:type="dxa"/>
              <w:right w:w="60" w:type="dxa"/>
            </w:tcMar>
          </w:tcPr>
          <w:p>
            <w:r>
              <w:rPr>
                <w:sz w:val="16"/>
              </w:rPr>
              <w:t>Department-doctor relationships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/api/graph/patient/:id/diseases</w:t>
            </w:r>
          </w:p>
        </w:tc>
        <w:tc>
          <w:tcPr>
            <w:tcW w:type="dxa" w:w="2520"/>
            <w:tcMar>
              <w:top w:w="40" w:type="dxa"/>
              <w:bottom w:w="40" w:type="dxa"/>
              <w:left w:w="60" w:type="dxa"/>
              <w:right w:w="60" w:type="dxa"/>
            </w:tcMar>
          </w:tcPr>
          <w:p>
            <w:r>
              <w:rPr>
                <w:sz w:val="16"/>
              </w:rPr>
              <w:t>Patient diagnosed diseases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/api/graph/patient/:id/medicines</w:t>
            </w:r>
          </w:p>
        </w:tc>
        <w:tc>
          <w:tcPr>
            <w:tcW w:type="dxa" w:w="2520"/>
            <w:tcMar>
              <w:top w:w="40" w:type="dxa"/>
              <w:bottom w:w="40" w:type="dxa"/>
              <w:left w:w="60" w:type="dxa"/>
              <w:right w:w="60" w:type="dxa"/>
            </w:tcMar>
          </w:tcPr>
          <w:p>
            <w:r>
              <w:rPr>
                <w:sz w:val="16"/>
              </w:rPr>
              <w:t>Patient prescribed/taken drugs</w:t>
            </w:r>
          </w:p>
        </w:tc>
        <w:tc>
          <w:tcPr>
            <w:tcW w:type="dxa" w:w="2520"/>
            <w:tcMar>
              <w:top w:w="40" w:type="dxa"/>
              <w:bottom w:w="40" w:type="dxa"/>
              <w:left w:w="60" w:type="dxa"/>
              <w:right w:w="60" w:type="dxa"/>
            </w:tcMar>
          </w:tcPr>
          <w:p>
            <w:r>
              <w:rPr>
                <w:sz w:val="16"/>
              </w:rPr>
              <w:t>200 OK</w:t>
            </w:r>
          </w:p>
        </w:tc>
      </w:tr>
      <w:tr>
        <w:tc>
          <w:tcPr>
            <w:tcW w:type="dxa" w:w="2520"/>
            <w:tcMar>
              <w:top w:w="40" w:type="dxa"/>
              <w:bottom w:w="40" w:type="dxa"/>
              <w:left w:w="60" w:type="dxa"/>
              <w:right w:w="60" w:type="dxa"/>
            </w:tcMar>
          </w:tcPr>
          <w:p>
            <w:r>
              <w:rPr>
                <w:sz w:val="16"/>
              </w:rPr>
              <w:t>GET</w:t>
            </w:r>
          </w:p>
        </w:tc>
        <w:tc>
          <w:tcPr>
            <w:tcW w:type="dxa" w:w="2520"/>
            <w:tcMar>
              <w:top w:w="40" w:type="dxa"/>
              <w:bottom w:w="40" w:type="dxa"/>
              <w:left w:w="60" w:type="dxa"/>
              <w:right w:w="60" w:type="dxa"/>
            </w:tcMar>
          </w:tcPr>
          <w:p>
            <w:r>
              <w:rPr>
                <w:sz w:val="16"/>
              </w:rPr>
              <w:t>/api/graph/all</w:t>
            </w:r>
          </w:p>
        </w:tc>
        <w:tc>
          <w:tcPr>
            <w:tcW w:type="dxa" w:w="2520"/>
            <w:tcMar>
              <w:top w:w="40" w:type="dxa"/>
              <w:bottom w:w="40" w:type="dxa"/>
              <w:left w:w="60" w:type="dxa"/>
              <w:right w:w="60" w:type="dxa"/>
            </w:tcMar>
          </w:tcPr>
          <w:p>
            <w:r>
              <w:rPr>
                <w:sz w:val="16"/>
              </w:rPr>
              <w:t>Overview graph nodes &amp; edges</w:t>
            </w:r>
          </w:p>
        </w:tc>
        <w:tc>
          <w:tcPr>
            <w:tcW w:type="dxa" w:w="2520"/>
            <w:tcMar>
              <w:top w:w="40" w:type="dxa"/>
              <w:bottom w:w="40" w:type="dxa"/>
              <w:left w:w="60" w:type="dxa"/>
              <w:right w:w="60" w:type="dxa"/>
            </w:tcMar>
          </w:tcPr>
          <w:p>
            <w:r>
              <w:rPr>
                <w:sz w:val="16"/>
              </w:rPr>
              <w:t>200 OK</w:t>
            </w:r>
          </w:p>
        </w:tc>
      </w:tr>
    </w:tbl>
    <w:p>
      <w:r>
        <w:br w:type="page"/>
      </w:r>
    </w:p>
    <w:p>
      <w:pPr>
        <w:pStyle w:val="Heading1"/>
        <w:spacing w:before="280" w:after="120"/>
      </w:pPr>
      <w:r>
        <w:t>APPENDIX B: DATABASE SCHEMAS &amp; CYPHER DDL</w:t>
      </w:r>
    </w:p>
    <w:p>
      <w:pPr>
        <w:pStyle w:val="Heading2"/>
        <w:spacing w:before="280" w:after="120"/>
      </w:pPr>
      <w:r>
        <w:t>B.1 MongoDB Document Schemas (Mongoose)</w:t>
      </w:r>
    </w:p>
    <w:p>
      <w:pPr>
        <w:spacing w:after="120" w:line="276" w:lineRule="auto"/>
      </w:pPr>
      <w:r>
        <w:t>• Patient Schema: patientId (Unique, Indexed), name, age, gender, bloodGroup, phone, email (Indexed), address (Subdocument), medicalHistory (Array of objects).</w:t>
        <w:br/>
        <w:t>• Doctor Schema: doctorId (Unique, Indexed), name, specialization, departmentId (Indexed, Ref), phone, email, experience.</w:t>
        <w:br/>
        <w:t>• Department Schema: departmentId (Unique, Indexed), name, description.</w:t>
        <w:br/>
        <w:t>• Appointment Schema: appointmentId (Unique, Indexed), patientId (Indexed), doctorId (Indexed), date (Indexed), time, status, reason.</w:t>
        <w:br/>
        <w:t>• Prescription Schema: prescriptionId (Unique, Indexed), patientId (Indexed), doctorId (Indexed), medicines (Embedded Array with dosage/frequency), diagnosis, date.</w:t>
        <w:br/>
        <w:t>• Disease Schema: diseaseId (Unique), name, description.</w:t>
        <w:br/>
        <w:t>• Medicine Schema: medicineId (Unique), name, category, description.</w:t>
      </w:r>
    </w:p>
    <w:p>
      <w:pPr>
        <w:pStyle w:val="Heading2"/>
        <w:spacing w:before="280" w:after="120"/>
      </w:pPr>
      <w:r>
        <w:t>B.2 Neo4j Graph Constraints &amp; Schema DDL</w:t>
      </w:r>
    </w:p>
    <w:p>
      <w:pPr>
        <w:spacing w:after="120" w:before="80"/>
      </w:pPr>
      <w:r>
        <w:rPr>
          <w:rFonts w:ascii="Consolas" w:hAnsi="Consolas"/>
          <w:color w:val="1E293B"/>
          <w:sz w:val="18"/>
        </w:rPr>
        <w:t>CREATE CONSTRAINT patient_id_unique IF NOT EXISTS FOR (p:Patient) REQUIRE p.patientId IS UNIQUE;</w:t>
        <w:br/>
        <w:t>CREATE CONSTRAINT doctor_id_unique IF NOT EXISTS FOR (d:Doctor) REQUIRE d.doctorId IS UNIQUE;</w:t>
        <w:br/>
        <w:t>CREATE CONSTRAINT department_id_unique IF NOT EXISTS FOR (dept:Department) REQUIRE dept.departmentId IS UNIQUE;</w:t>
        <w:br/>
        <w:t>CREATE CONSTRAINT disease_id_unique IF NOT EXISTS FOR (dis:Disease) REQUIRE dis.diseaseId IS UNIQUE;</w:t>
        <w:br/>
        <w:t>CREATE CONSTRAINT medicine_id_unique IF NOT EXISTS FOR (m:Medicine) REQUIRE m.medicineId IS UNIQUE;</w:t>
        <w:br/>
        <w:br/>
        <w:t>CREATE INDEX patient_name_idx IF NOT EXISTS FOR (p:Patient) ON (p.name);</w:t>
        <w:br/>
        <w:t>CREATE INDEX doctor_specialization_idx IF NOT EXISTS FOR (d:Doctor) ON (d.specialization);</w:t>
      </w:r>
    </w:p>
    <w:p>
      <w:r>
        <w:br w:type="page"/>
      </w:r>
    </w:p>
    <w:p>
      <w:pPr>
        <w:pStyle w:val="Heading1"/>
        <w:spacing w:before="280" w:after="120"/>
      </w:pPr>
      <w:r>
        <w:t>APPENDIX C: SYNTHETIC SAMPLE DATA LISTING</w:t>
      </w:r>
    </w:p>
    <w:p>
      <w:pPr>
        <w:spacing w:after="120" w:line="276" w:lineRule="auto"/>
      </w:pPr>
      <w:r>
        <w:t>Summary of synthetic records seeded in MongoDB and Neo4j:</w:t>
      </w:r>
    </w:p>
    <w:p>
      <w:r>
        <w:t>• Patients: 10 profiles (P101: Rahul Verma, P102: Priya Nair, P103: Suresh Menon, P104: Kavita Reddy, P105: Arun Mukherjee, P106: Sunita Sharma, P107: Deepak Joshi, P108: Meera Das, P109: Karan Kapoor, P110: Anjali Bhatt).</w:t>
        <w:br/>
        <w:t>• Doctors: 5 physicians (D101: Dr. Rajesh Sharma - Cardiology, D102: Dr. Ananya Iyer - Cardiology, D103: Dr. Vikram Rao - Neurology, D104: Dr. Sneha Patel - Orthopedics, D105: Dr. Amitav Ghosh - General Medicine).</w:t>
        <w:br/>
        <w:t>• Departments: 4 units (DEP01: Cardiology, DEP02: Neurology, DEP03: Orthopedics, DEP04: General Medicine).</w:t>
        <w:br/>
        <w:t>• Diseases: 8 conditions (DIS01: Hypertension, DIS02: CAD, DIS03: Diabetes, DIS04: Migraine, DIS05: Osteoarthritis, DIS06: Spondylosis, DIS07: Asthma, DIS08: GERD).</w:t>
        <w:br/>
        <w:t>• Medicines: 10 compounds (MED01: Amlodipine, MED02: Atorvastatin, MED03: Metformin, MED04: Sumatriptan, MED05: Paracetamol, MED06: Glucosamine, MED07: Aceclofenac, MED08: Montelukast, MED09: Pantoprazole, MED10: Telmisartan).</w:t>
        <w:br/>
        <w:t>• Graph Relationships: 64 explicit relationship edges linking patients, doctors, departments, diseases, and medicines.</w:t>
      </w:r>
    </w:p>
    <w:p>
      <w:r>
        <w:br w:type="page"/>
      </w:r>
    </w:p>
    <w:p>
      <w:pPr>
        <w:pStyle w:val="Heading1"/>
        <w:spacing w:before="280" w:after="120"/>
      </w:pPr>
      <w:r>
        <w:t>APPENDIX D: COMPLETE PROJECT STRUCTURE TREE</w:t>
      </w:r>
    </w:p>
    <w:p>
      <w:pPr>
        <w:spacing w:after="120" w:before="80"/>
      </w:pPr>
      <w:r>
        <w:rPr>
          <w:rFonts w:ascii="Consolas" w:hAnsi="Consolas"/>
          <w:color w:val="1E293B"/>
          <w:sz w:val="18"/>
        </w:rPr>
        <w:t>Project/</w:t>
        <w:br/>
        <w:t>├── client/                   # React 18 SPA (Vite)</w:t>
        <w:br/>
        <w:t>│   ├── src/                  # Components, Pages, Services, App.jsx, index.css</w:t>
        <w:br/>
        <w:t>│   ├── dist/                 # Production compiled bundle</w:t>
        <w:br/>
        <w:t>│   └── package.json</w:t>
        <w:br/>
        <w:t>├── server/                   # Express REST API Backend</w:t>
        <w:br/>
        <w:t>│   ├── src/                  # Config, Models, Controllers, Routes, Services, Seed</w:t>
        <w:br/>
        <w:t>│   ├── tests/api.test.js     # Automated 29-case QA test suite</w:t>
        <w:br/>
        <w:t>│   ├── .env.example</w:t>
        <w:br/>
        <w:t>│   └── package.json</w:t>
        <w:br/>
        <w:t>├── database/                 # Database Deliverables</w:t>
        <w:br/>
        <w:t>│   ├── mongodb/              # JSON dumps &amp; restore_mongo.js script</w:t>
        <w:br/>
        <w:t>│   ├── neo4j/                # init_graph.cypher, sample_data.cypher</w:t>
        <w:br/>
        <w:t>│   └── README.md             # Database restore procedures</w:t>
        <w:br/>
        <w:t>├── docs/API_DOCUMENTATION.md # Complete REST API Specification</w:t>
        <w:br/>
        <w:t>├── review2_submission/       # Main Submission Deliverable Bundle</w:t>
        <w:br/>
        <w:t>└── README.md                 # Root project documentation</w:t>
        <w:br/>
      </w:r>
    </w:p>
    <w:p>
      <w:r>
        <w:br w:type="page"/>
      </w:r>
    </w:p>
    <w:p>
      <w:pPr>
        <w:pStyle w:val="Heading1"/>
        <w:spacing w:before="280" w:after="120"/>
      </w:pPr>
      <w:r>
        <w:t>APPENDIX E: STEP-BY-STEP REPRODUCTION GUIDE</w:t>
      </w:r>
    </w:p>
    <w:p>
      <w:pPr>
        <w:spacing w:after="120" w:before="80"/>
      </w:pPr>
      <w:r>
        <w:rPr>
          <w:rFonts w:ascii="Consolas" w:hAnsi="Consolas"/>
          <w:color w:val="1E293B"/>
          <w:sz w:val="18"/>
        </w:rPr>
        <w:t># 1. Install Dependencies</w:t>
        <w:br/>
        <w:t>cd server &amp;&amp; npm install</w:t>
        <w:br/>
        <w:t>cd ../client &amp;&amp; npm install</w:t>
        <w:br/>
        <w:br/>
        <w:t># 2. Seed Database (MongoDB + Neo4j)</w:t>
        <w:br/>
        <w:t>cd ../server &amp;&amp; npm run seed</w:t>
        <w:br/>
        <w:br/>
        <w:t># 3. Run Automated Tests</w:t>
        <w:br/>
        <w:t>npm test</w:t>
        <w:br/>
        <w:br/>
        <w:t># 4. Launch Application Server</w:t>
        <w:br/>
        <w:t>npm start</w:t>
        <w:br/>
        <w:br/>
        <w:t># 5. Access UI Dashboard in Web Browser</w:t>
        <w:br/>
        <w:t>URL: http://localhost:5000</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